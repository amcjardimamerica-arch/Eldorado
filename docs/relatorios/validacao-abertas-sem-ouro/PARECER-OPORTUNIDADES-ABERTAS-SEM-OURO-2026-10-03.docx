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Parecer de validação — oportunidades abertas sem estrela de ouro</w:t>
      </w:r>
    </w:p>
    <w:p>
      <w:r>
        <w:t>A.M.C. Jardim América · Projeto Eldorado · leitura de 03/10/2026 · 748 oportunidades, na ordem de prioridade do sistema (Goiás → Brasil → internacional → demais estados; dentro de cada bloco, nota da rede e prazo mais próximo).</w:t>
      </w:r>
    </w:p>
    <w:p>
      <w:pPr>
        <w:pStyle w:val="Heading2"/>
      </w:pPr>
      <w:r>
        <w:t>1. Resposta curta</w:t>
      </w:r>
    </w:p>
    <w:p>
      <w:r>
        <w:t>Das 748 oportunidades abertas que ainda não tinham ouro no mapa, apenas 14 estão abertas e são válidas para a A.M.C. (6 em Goiás, 4 no Brasil, 1 internacional e 3 em outros estados). Outras 163 estão abertas, mas exigem território, público ou tipo de proponente que a A.M.C. não tem; 82 já encerraram; 254 não selecionam OSC (credenciamentos de artistas, empresas, compras); 6 são duplicatas; e 229 não puderam ser confirmadas em fonte oficial porque o PNCP e os PDFs do Querido Diário estavam inacessíveis em 03/10/2026. Essas últimas ficam como pendência de releitura, sem nenhum dado inventado.</w:t>
      </w:r>
    </w:p>
    <w:p>
      <w:r>
        <w:t>Ação mais urgente, abertas e válidas em Goiás e no Brasil com prazo até 31/10/2026: Edital Prefeitura Municipal de Planaltina 2026 (até 09/10); Edital de chamamento público - 001/2026 - Socioeducativo — … (até 16/10); Edital Zurich Seguros 2026: Captação via Incentivo (até 19/10); Chamamento público publicado no Diário Oficial em 25/09/202… (até 26/10); SECTI-GO (ciência e tecnologia) — Edital nº 002/2026 (até 26/10); Edital FME Transforma nº 02/2026 (até 30/10). A fila completa, com as parcialmente elegíveis, está na seção 3.</w:t>
      </w:r>
    </w:p>
    <w:p>
      <w:r>
        <w:t>Fora deste mapa, a coleta dos livros internacionais (pacote anterior) traz janelas abertas: Criança Esperança/UNESCO (05/10 a 08/11/2026), Camargo (até 05/10/2026), Institut français (até 08/10/2026) e Fundo Ecos (edital 50º até 11/11/2026, restrito a PI/MA/BA).</w:t>
      </w:r>
    </w:p>
    <w:p>
      <w:pPr>
        <w:pStyle w:val="Heading2"/>
      </w:pPr>
      <w:r>
        <w:t>2. Quadro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753"/>
          </w:tcPr>
          <w:p>
            <w:r>
              <w:rPr>
                <w:sz w:val="16"/>
              </w:rPr>
              <w:t>Bloco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Aberta válida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Aberta fora de abrangência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Não é p/ OSC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1753"/>
          </w:tcPr>
          <w:p>
            <w:r>
              <w:rPr>
                <w:sz w:val="16"/>
              </w:rPr>
              <w:t>1 · Goiás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53"/>
          </w:tcPr>
          <w:p>
            <w:r>
              <w:rPr>
                <w:sz w:val="16"/>
              </w:rPr>
              <w:t>2 · Brasil (nacional)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1753"/>
          </w:tcPr>
          <w:p>
            <w:r>
              <w:rPr>
                <w:sz w:val="16"/>
              </w:rPr>
              <w:t>3 · Internacional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53"/>
          </w:tcPr>
          <w:p>
            <w:r>
              <w:rPr>
                <w:sz w:val="16"/>
              </w:rPr>
              <w:t>4 · Demais estados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551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195</w:t>
            </w:r>
          </w:p>
        </w:tc>
      </w:tr>
      <w:tr>
        <w:tc>
          <w:tcPr>
            <w:tcW w:type="dxa" w:w="1753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748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53"/>
          </w:tcPr>
          <w:p>
            <w:r>
              <w:rPr>
                <w:sz w:val="16"/>
              </w:rPr>
              <w:t>229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Bloco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 validado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completa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 oficial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 ·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 · 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 · Internacional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 · Demais estados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272</w:t>
            </w:r>
          </w:p>
        </w:tc>
      </w:tr>
    </w:tbl>
    <w:p/>
    <w:p>
      <w:r>
        <w:t>Regra do ouro validado: página oficial lida, prazo de inscrição com data ou fluxo contínuo, nenhum dos 12 pontos sem leitura e no máximo três pontos "não informados na fonte". Quem tinha proposta de ouro do validador mas não cumpriu a regra foi rebaixado para prata. Sem página oficial, o selo é bronze.</w:t>
      </w:r>
    </w:p>
    <w:p>
      <w:pPr>
        <w:pStyle w:val="Heading2"/>
      </w:pPr>
      <w:r>
        <w:t>3. Fila de ação para a A.M.C. (por prazo)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Bloco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Veredito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Elegib. A.M.C.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Rede Memória Viva abre inscrições para organizações que preservam a 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Prefeitura Municipal de Planaltina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Cultura Goiatuba 2026: PNAB Ciclo 2 — Goiás / Goiatuba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Goiatuba — Edital nº 004/2026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- 001/2026 - Socioeducativo —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Zurich Seguros 2026: Captação via Incentivo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publicado no Diário Oficial em 25/09/2026 — Goiás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SECTI-GO (ciência e tecnologia) — Edital nº 002/2026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Secult Goiás lança edital para levar produção artística goiana ao Rio…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FME Transforma nº 02/2026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BNDES abre inscrições para apoiar projetos de até R$ 2 milhões em per…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Funarte Aberta 2026 — Ocupação Gratuita dos Teatros Dulcina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Funarte Aberta 2026 — Ocupação da Sala Multiuso do Centro Té…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TRINDADE — CREDENCIAMENTO DE INSTITUIÇÕES DE ASSISTÊNCIA…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GOIAS TRIBUNAL DE JUSTICA DO ESTADO DE GOIAS — Credenciamento de enti…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DE INHUMAS - FMAS — CHAMAMENTO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Pdf edital de credenciamento de no001/2026 - organizações da sociedad…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Cachoeira Alta — Edital nº 001/2026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Prorrogado prazo para submissão de propostas ao edital de Conservação…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Impactarte abre edital para projetos de impacto social com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Como Solicitar uma Doação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Brasil oferece apoio emergencial a defensores de direitos human…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Internacional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Google para organizações sem fins lucrativos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Destinação de bens e valores - chamamento público —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parcial</w:t>
            </w:r>
          </w:p>
        </w:tc>
      </w:tr>
    </w:tbl>
    <w:p/>
    <w:p>
      <w:r>
        <w:t>Registros que apontam para o mesmo edital foram reunidos (por exemplo, o Natal no Parque de Goiânia aparece duas vezes no mapa).</w:t>
      </w:r>
    </w:p>
    <w:p>
      <w:pPr>
        <w:pStyle w:val="Heading2"/>
      </w:pPr>
      <w:r>
        <w:t>4. Parecer individual das oportunidades abertas válidas e das parcialmente elegíveis em Goiás, Brasil e internacional</w:t>
      </w:r>
    </w:p>
    <w:p>
      <w:pPr>
        <w:pStyle w:val="Heading3"/>
      </w:pPr>
      <w:r>
        <w:t>#1 · Chamamento público publicado no Diário Oficial em 25/09/2026 — Goiás / Goiânia</w:t>
      </w:r>
    </w:p>
    <w:p>
      <w:r>
        <w:t>1 · Goiás · Prefeitura de Goiânia · UF GO · veredito: Aberta e válida · selo do sistema: Prata → selo validado: Ouro · leitura: leitura completa dos 12 pontos</w:t>
      </w:r>
    </w:p>
    <w:p>
      <w:r>
        <w:t>Prazo: 2026-09-25 → 2026-10-26 · página oficial: https://www.goiania.go.gov.br/Download/legislacao/diariooficial/2026/do_20260925_000008871.pdf</w:t>
      </w:r>
    </w:p>
    <w:p>
      <w:r>
        <w:t>Parecer: Edital de chamamento da Prefeitura de Goiânia (SEGENP) para uma OSC executar o Natal no Parque, no Mutirama, com teto de R$ 5 milhões, inscrição por e-mail até 26/10/2026. A A.M.C. pode concorrer se o estatuto tiver finalidade compatível, mas o porte (cenografia de grande escala e infraestrutura temporária) exige estrutura e capacidade operacional comprovadas. Vale avaliar parceria com produtora/entidade experiente e checar o estatuto. Preparar projeto técnico (Anexo VII), plano de trabalho (Anexo VIII) e declarações.</w:t>
      </w:r>
    </w:p>
    <w:p>
      <w:r>
        <w:t>Elegibilidade da A.M.C.: parcial: OSC sem fins lucrativos pode participar (Lei 13.019 art. 2º, I), mas é preciso objetivo estatutário compatível com lazer/cultura/convivência familiar, capacidade operacional para evento de grande porte (cenografia, infraestrutura) e documentos de habilitação (ata de eleição de dirigentes, declarações dos anexos III a VI).</w:t>
      </w:r>
    </w:p>
    <w:p>
      <w:r>
        <w:t>Próximo passo: Ler o edital completo e anexos no Portal da Prefeitura e decidir participação até 15/10/2026 (prazo de esclarecimentos); protocolar até 26/10/2026.</w:t>
      </w:r>
    </w:p>
    <w:p>
      <w:r>
        <w:t>Riscos: Capacidade operacional para evento de grande porte; Estatuto sem finalidade compatível; Protocolo exclusivamente por e-mail e prazo de 26/10</w:t>
      </w:r>
    </w:p>
    <w:p>
      <w:pPr>
        <w:pStyle w:val="ListBullet"/>
      </w:pPr>
      <w:r>
        <w:t>Objeto — confirmado: Termo de Colaboração com OSC para o projeto Natal no Parque - A Magia de Brincar (Parque Mutirama) [www.goiania.go.gov.br]</w:t>
      </w:r>
    </w:p>
    <w:p>
      <w:pPr>
        <w:pStyle w:val="ListBullet"/>
      </w:pPr>
      <w:r>
        <w:t>Prazo de inscrição — confirmado: 25/09/2026 a 26/10/2026, até 23h59, protocolo único por e-mail [www.goiania.go.gov.br]</w:t>
      </w:r>
    </w:p>
    <w:p>
      <w:pPr>
        <w:pStyle w:val="ListBullet"/>
      </w:pPr>
      <w:r>
        <w:t>Resultado — confirmado: Resultado definitivo em 06/11/2026 (abertura dos arquivos 27/10/2026) [www.goiania.go.gov.br]</w:t>
      </w:r>
    </w:p>
    <w:p>
      <w:pPr>
        <w:pStyle w:val="ListBullet"/>
      </w:pPr>
      <w:r>
        <w:t>Prazo de recurso — confirmado: 29/10 a 05/11/2026 (5 dias úteis) [www.goiania.go.gov.br]</w:t>
      </w:r>
    </w:p>
    <w:p>
      <w:pPr>
        <w:pStyle w:val="ListBullet"/>
      </w:pPr>
      <w:r>
        <w:t>Valor — confirmado: Valor máximo R$ 5.000.000,00 [www.goiania.go.gov.br]</w:t>
      </w:r>
    </w:p>
    <w:p>
      <w:pPr>
        <w:pStyle w:val="ListBullet"/>
      </w:pPr>
      <w:r>
        <w:t>Órgão / financiador — confirmado: Secretaria Municipal de Gestão de Negócios e Parcerias (SEGENP) - Prefeitura de Goiânia [www.goiania.go.gov.br]</w:t>
      </w:r>
    </w:p>
    <w:p>
      <w:pPr>
        <w:pStyle w:val="ListBullet"/>
      </w:pPr>
      <w:r>
        <w:t>Território — confirmado: Goiânia/GO (execução no Parque Mutirama) [www.goiania.go.gov.br]</w:t>
      </w:r>
    </w:p>
    <w:p>
      <w:pPr>
        <w:pStyle w:val="ListBullet"/>
      </w:pPr>
      <w:r>
        <w:t>Esfera — confirmado: Municipal [www.goiania.go.gov.br]</w:t>
      </w:r>
    </w:p>
    <w:p>
      <w:pPr>
        <w:pStyle w:val="ListBullet"/>
      </w:pPr>
      <w:r>
        <w:t>Requisitos — confirmado: OSC da Lei 13.019/2014 art. 2º, I, a/b/c, com objetivos estatutários compatíveis e sem vedações legais [www.goiania.go.gov.br]</w:t>
      </w:r>
    </w:p>
    <w:p>
      <w:pPr>
        <w:pStyle w:val="ListBullet"/>
      </w:pPr>
      <w:r>
        <w:t>Anexos — confirmado: 12 anexos (cronograma, diretrizes, declarações, modelo de projeto e plano de trabalho, matriz, minuta do termo) [www.goiania.go.gov.br]</w:t>
      </w:r>
    </w:p>
    <w:p>
      <w:pPr>
        <w:pStyle w:val="ListBullet"/>
      </w:pPr>
      <w:r>
        <w:t>Destinação — confirmado: Recurso municipal para planejamento, produção, cenografia, infraestrutura e animação do evento [www.goiania.go.gov.br]</w:t>
      </w:r>
    </w:p>
    <w:p>
      <w:pPr>
        <w:pStyle w:val="ListBullet"/>
      </w:pPr>
      <w:r>
        <w:t>Área de atuação — confirmado: Cultura, lazer e entretenimento familiar [www.goiania.go.gov.br]</w:t>
      </w:r>
    </w:p>
    <w:p>
      <w:r>
        <w:t>Observações da leitura: Texto do edital lido no Diário Oficial de Goiânia de 25/09/2026 (PDF). O link_oficial do lote aponta para o DO de 07/08/2026, que não contém este edital; o valor R$ 4.638.055,74 da triagem não foi encontrado nesta edição (valor correto: máximo R$ 5.000.000,00). O DO traz outros chamamentos na mesma edição; esta entrada foi tratada como o edital Natal no Parque. Não foi localizada a página própria do edital no portal da Prefeitura.</w:t>
      </w:r>
    </w:p>
    <w:p>
      <w:pPr>
        <w:pStyle w:val="Heading3"/>
      </w:pPr>
      <w:r>
        <w:t>#7 · Secult Goiás lança edital para levar produção artística goiana ao Rio de Janeiro</w:t>
      </w:r>
    </w:p>
    <w:p>
      <w:r>
        <w:t>1 · Goiás · Secult Goiás · UF GO · veredito: Aberta, fora da abrangência da A.M.C. · selo do sistema: Prata → selo validado: Prata · leitura: leitura parcial</w:t>
      </w:r>
    </w:p>
    <w:p>
      <w:r>
        <w:t>Prazo: 2026-09-29 → 2026-10-29 · página oficial: https://goias.gov.br/cultura/secult-goias-lanca-edital-para-levar-producao-artistica-goiana-ao-rio-de-janeiro/</w:t>
      </w:r>
    </w:p>
    <w:p>
      <w:r>
        <w:t>Parecer: Edital estadual da Secult Goiás com R$ 1 milhão para 7 projetos artísticos goianos no Petrobras Futuros (RJ), inscrições até 29/10/2026 pela plataforma Baru 2.0. O foco é artístico, sem aderência ao perfil de assistência/direitos da A.M.C. O texto completo do edital não foi lido (a notícia só remete a ele), então requisitos, resultado e recurso ficam pendentes.</w:t>
      </w:r>
    </w:p>
    <w:p>
      <w:r>
        <w:t>Elegibilidade da A.M.C.: parcial/baixa: edital cultural para artistas e produtores goianos (música, artes cênicas, artes visuais) com execução no Rio; a A.M.C. só participaria com projeto artístico próprio e se o edital admitir pessoa jurídica de assistência social (não verificado)</w:t>
      </w:r>
    </w:p>
    <w:p>
      <w:r>
        <w:t>Próximo passo: Descartar, ou ler o edital completo em goias.gov.br/cultura até 29/10/2026 se houver projeto artístico a inscrever.</w:t>
      </w:r>
    </w:p>
    <w:p>
      <w:r>
        <w:t>Riscos: Fora do perfil temático; Edital completo não lido</w:t>
      </w:r>
    </w:p>
    <w:p>
      <w:pPr>
        <w:pStyle w:val="ListBullet"/>
      </w:pPr>
      <w:r>
        <w:t>Objeto — confirmado: Edital Ocupa Goiás - Brasilidades &amp; Futuros 2027: seleção de 7 projetos de artistas e produtores goianos para o Petrobras Futuros - Arte e Tecnologia (RJ) [goias.gov.br]</w:t>
      </w:r>
    </w:p>
    <w:p>
      <w:pPr>
        <w:pStyle w:val="ListBullet"/>
      </w:pPr>
      <w:r>
        <w:t>Prazo de inscrição — confirmado: 29/09 a 29/10/2026, pela plataforma Baru 2.0 [goias.gov.br]</w:t>
      </w:r>
    </w:p>
    <w:p>
      <w:pPr>
        <w:pStyle w:val="ListBullet"/>
      </w:pPr>
      <w:r>
        <w:t>Resultado — não lido: edital completo (com cronograma) não aberto; notícia não traz data de resultado</w:t>
      </w:r>
    </w:p>
    <w:p>
      <w:pPr>
        <w:pStyle w:val="ListBullet"/>
      </w:pPr>
      <w:r>
        <w:t>Prazo de recurso — não lido: edital completo não aberto</w:t>
      </w:r>
    </w:p>
    <w:p>
      <w:pPr>
        <w:pStyle w:val="ListBullet"/>
      </w:pPr>
      <w:r>
        <w:t>Valor — confirmado: R$ 1 milhão no total: 4 projetos de música R$ 50 mil, 2 de artes cênicas R$ 250 mil, 1 de artes visuais R$ 300 mil [goias.gov.br]</w:t>
      </w:r>
    </w:p>
    <w:p>
      <w:pPr>
        <w:pStyle w:val="ListBullet"/>
      </w:pPr>
      <w:r>
        <w:t>Órgão / financiador — confirmado: Secretaria de Estado da Cultura de Goiás (Secult Goiás), com Instituto Futuros; recursos PNAB [goias.gov.br]</w:t>
      </w:r>
    </w:p>
    <w:p>
      <w:pPr>
        <w:pStyle w:val="ListBullet"/>
      </w:pPr>
      <w:r>
        <w:t>Território — confirmado: Artistas e produtores goianos; execução no Rio de Janeiro [goias.gov.br]</w:t>
      </w:r>
    </w:p>
    <w:p>
      <w:pPr>
        <w:pStyle w:val="ListBullet"/>
      </w:pPr>
      <w:r>
        <w:t>Esfera — confirmado: Estadual (recurso federal PNAB) [goias.gov.br]</w:t>
      </w:r>
    </w:p>
    <w:p>
      <w:pPr>
        <w:pStyle w:val="ListBullet"/>
      </w:pPr>
      <w:r>
        <w:t>Requisitos — não lido: edital completo não aberto; notícia só diz artistas e produtores goianos</w:t>
      </w:r>
    </w:p>
    <w:p>
      <w:pPr>
        <w:pStyle w:val="ListBullet"/>
      </w:pPr>
      <w:r>
        <w:t>Anexos — não lido: edital completo não aberto</w:t>
      </w:r>
    </w:p>
    <w:p>
      <w:pPr>
        <w:pStyle w:val="ListBullet"/>
      </w:pPr>
      <w:r>
        <w:t>Destinação — confirmado: Ocupação/programação cultural no Petrobras Futuros (RJ) [goias.gov.br]</w:t>
      </w:r>
    </w:p>
    <w:p>
      <w:pPr>
        <w:pStyle w:val="ListBullet"/>
      </w:pPr>
      <w:r>
        <w:t>Área de atuação — confirmado: Cultura: música, artes cênicas e artes visuais [goias.gov.br]</w:t>
      </w:r>
    </w:p>
    <w:p>
      <w:r>
        <w:t>Observações da leitura: Notícia lida via API do próprio portal oficial (a página HTML estava com aviso de suspensão de notícias por período eleitoral). A fonte é a notícia do órgão; o edital completo não foi aberto.</w:t>
      </w:r>
    </w:p>
    <w:p>
      <w:pPr>
        <w:pStyle w:val="Heading3"/>
      </w:pPr>
      <w:r>
        <w:t>#10 · MUNICIPIO DE TRINDADE — CREDENCIAMENTO DE INSTITUIÇÕES DE ASSISTÊNCIA SOCIAL PARA ACOLHIMENTO INSTITUCIONAL D…</w:t>
      </w:r>
    </w:p>
    <w:p>
      <w:r>
        <w:t>1 · Goiás · MUNICIPIO DE TRINDADE · UF GO · veredito: Aberta, fora da abrangência da A.M.C. · selo do sistema: Prata → selo validado: Ouro · leitura: leitura completa dos 12 pontos</w:t>
      </w:r>
    </w:p>
    <w:p>
      <w:r>
        <w:t>Prazo: 2026-08-07 → contínuo · página oficial: https://pncp.gov.br/app/editais/01217538000115/2026/115</w:t>
      </w:r>
    </w:p>
    <w:p>
      <w:r>
        <w:t>Parecer: Credenciamento permanente do município de Trindade para ILPIs, com pagamento de R$ 5.500 a R$ 7.500 por vaga/mês e teto estimado de R$ 1,83 milhão, vigência de 12 meses. É contratação de serviço de acolhimento, não fomento. Só vale para a A.M.C. se ela tiver ILPI licenciada. Caso tenha, é fluxo contínuo e permite entrada a qualquer tempo.</w:t>
      </w:r>
    </w:p>
    <w:p>
      <w:r>
        <w:t>Elegibilidade da A.M.C.: parcial: aberto a instituições com ou sem fins lucrativos de assistência social, mas só quem opera ILPI com licenças, equipe multiprofissional e estrutura física; a A.M.C. só se enquadra se mantiver ou puder manter acolhimento de idosos</w:t>
      </w:r>
    </w:p>
    <w:p>
      <w:r>
        <w:t>Próximo passo: Confirmar com a diretoria se a A.M.C. opera ILPI licenciada; se sim, protocolar a documentação do edital (anexos III a V) até 07/08/2027.</w:t>
      </w:r>
    </w:p>
    <w:p>
      <w:r>
        <w:t>Riscos: Exige ILPI licenciada e equipe multiprofissional; Contratação por serviço, sem fomento</w:t>
      </w:r>
    </w:p>
    <w:p>
      <w:pPr>
        <w:pStyle w:val="ListBullet"/>
      </w:pPr>
      <w:r>
        <w:t>Objeto — confirmado: Credenciamento de instituições privadas de assistência social para acolhimento de pessoas idosas em ILPI e, excepcionalmente, pessoas com deficiência [pncp.gov.br]</w:t>
      </w:r>
    </w:p>
    <w:p>
      <w:pPr>
        <w:pStyle w:val="ListBullet"/>
      </w:pPr>
      <w:r>
        <w:t>Prazo de inscrição — confirmado: Fluxo contínuo: vigência de 12 meses desde a publicação no PNCP (propostas 07/08/2026 a 07/08/2027, 17h) [pncp.gov.br]</w:t>
      </w:r>
    </w:p>
    <w:p>
      <w:pPr>
        <w:pStyle w:val="ListBullet"/>
      </w:pPr>
      <w:r>
        <w:t>Resultado — confirmado: Lista de credenciados publicada no Diário Oficial do Município e no site oficial [pncp.gov.br]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>Valor — confirmado: R$ 5.500,00 a R$ 7.500,00 por vaga/mês conforme grau de dependência; global estimado R$ 1.830.000,00 [pncp.gov.br]</w:t>
      </w:r>
    </w:p>
    <w:p>
      <w:pPr>
        <w:pStyle w:val="ListBullet"/>
      </w:pPr>
      <w:r>
        <w:t>Órgão / financiador — confirmado: Município de Trindade (Secretaria Municipal de Assistência Social) [pncp.gov.br]</w:t>
      </w:r>
    </w:p>
    <w:p>
      <w:pPr>
        <w:pStyle w:val="ListBullet"/>
      </w:pPr>
      <w:r>
        <w:t>Território — confirmado: Trindade/GO [pncp.gov.br]</w:t>
      </w:r>
    </w:p>
    <w:p>
      <w:pPr>
        <w:pStyle w:val="ListBullet"/>
      </w:pPr>
      <w:r>
        <w:t>Esfera — confirmado: Municipal [pncp.gov.br]</w:t>
      </w:r>
    </w:p>
    <w:p>
      <w:pPr>
        <w:pStyle w:val="ListBullet"/>
      </w:pPr>
      <w:r>
        <w:t>Requisitos — confirmado: Instituição privada regularmente constituída, com habilitação, estrutura física, capacidade técnica, equipe multiprofissional e autorização legal para ILPI [pncp.gov.br]</w:t>
      </w:r>
    </w:p>
    <w:p>
      <w:pPr>
        <w:pStyle w:val="ListBullet"/>
      </w:pPr>
      <w:r>
        <w:t>Anexos — confirmado: Anexos I a V e seguintes: Termo de Referência, minuta do termo, solicitação, declarações [pncp.gov.br]</w:t>
      </w:r>
    </w:p>
    <w:p>
      <w:pPr>
        <w:pStyle w:val="ListBullet"/>
      </w:pPr>
      <w:r>
        <w:t>Destinação — confirmado: Pagamento por vaga de acolhimento de idosos encaminhados pela Secretaria de Assistência Social ou por decisão judicial [pncp.gov.br]</w:t>
      </w:r>
    </w:p>
    <w:p>
      <w:pPr>
        <w:pStyle w:val="ListBullet"/>
      </w:pPr>
      <w:r>
        <w:t>Área de atuação — confirmado: Assistência social (acolhimento institucional de idosos) [pncp.gov.br]</w:t>
      </w:r>
    </w:p>
    <w:p>
      <w:r>
        <w:t>Observações da leitura: Página do app PNCP lida por API oficial e edital PDF (54 páginas) lido. Prazo exato de recurso: o edital remete ao prazo legal da Lei 14.133 (art. 165) sem enumerar dias no trecho lido; recursos por e-mail. Sede no município não verificada como exigência.</w:t>
      </w:r>
    </w:p>
    <w:p>
      <w:pPr>
        <w:pStyle w:val="Heading3"/>
      </w:pPr>
      <w:r>
        <w:t>#11 · GOIAS TRIBUNAL DE JUSTICA DO ESTADO DE GOIAS — Credenciamento de entidades sem fins lucrativos aptas à coleta…</w:t>
      </w:r>
    </w:p>
    <w:p>
      <w:r>
        <w:t>1 · Goiás · Tribunal de Justiça do Estado de Goiás · UF GO · veredito: Aberta e válida · selo do sistema: Prata → selo validado: Prata · leitura: leitura parcial</w:t>
      </w:r>
    </w:p>
    <w:p>
      <w:r>
        <w:t>Prazo: 2026-07-22 → contínuo · página oficial: https://pncp.gov.br/app/editais/02292266000180/2026/83</w:t>
      </w:r>
    </w:p>
    <w:p>
      <w:r>
        <w:t>Parecer: Credenciamento permanente do TJGO (vigência de 5 anos desde 22/07/2026) de entidades sem fins lucrativos para receber e dar destino aos recicláveis do tribunal, sem pagamento. Pode gerar renda com reciclagem para entidade com estrutura de coleta e triagem. Para a A.M.C. só interessa se houver projeto de geração de renda/triagem. Pode ser feito a qualquer tempo.</w:t>
      </w:r>
    </w:p>
    <w:p>
      <w:r>
        <w:t>Elegibilidade da A.M.C.: parcial: aberto a qualquer entidade sem fins lucrativos, mas exige aptidão operacional (coleta, transporte, pesagem, triagem) e documentos do Termo de Referência; não é recurso financeiro, é acesso a material reciclável</w:t>
      </w:r>
    </w:p>
    <w:p>
      <w:r>
        <w:t>Próximo passo: Avaliar com a diretoria se há capacidade de coleta/triagem; se sim, preparar a ficha de inscrição (Anexo I) e certidões do Termo de Referência.</w:t>
      </w:r>
    </w:p>
    <w:p>
      <w:r>
        <w:t>Riscos: Sem recurso financeiro; Exige capacidade operacional de coleta e triagem</w:t>
      </w:r>
    </w:p>
    <w:p>
      <w:pPr>
        <w:pStyle w:val="ListBullet"/>
      </w:pPr>
      <w:r>
        <w:t>Objeto — confirmado: Credenciamento de entidades sem fins lucrativos para coleta, transporte, pesagem, triagem e destinação de resíduos recicláveis do TJGO [pncp.gov.br]</w:t>
      </w:r>
    </w:p>
    <w:p>
      <w:pPr>
        <w:pStyle w:val="ListBullet"/>
      </w:pPr>
      <w:r>
        <w:t>Prazo de inscrição — confirmado: Fluxo contínuo: edital com vigência de 5 anos, aceita novas entidades a qualquer tempo [pncp.gov.br]</w:t>
      </w:r>
    </w:p>
    <w:p>
      <w:pPr>
        <w:pStyle w:val="ListBullet"/>
      </w:pPr>
      <w:r>
        <w:t>Resultado — não lido: trecho do resultado/publicação da lista de credenciados não localizado na leitura</w:t>
      </w:r>
    </w:p>
    <w:p>
      <w:pPr>
        <w:pStyle w:val="ListBullet"/>
      </w:pPr>
      <w:r>
        <w:t>Prazo de recurso — confirmado: 3 dias úteis contra indeferimento do credenciamento [pncp.gov.br]</w:t>
      </w:r>
    </w:p>
    <w:p>
      <w:pPr>
        <w:pStyle w:val="ListBullet"/>
      </w:pPr>
      <w:r>
        <w:t>Valor — confirmado: Sem contraprestação pecuniária do TJGO; a entidade recebe os recicláveis (caráter econômico-social) [pncp.gov.br]</w:t>
      </w:r>
    </w:p>
    <w:p>
      <w:pPr>
        <w:pStyle w:val="ListBullet"/>
      </w:pPr>
      <w:r>
        <w:t>Órgão / financiador — confirmado: Tribunal de Justiça do Estado de Goiás [pncp.gov.br]</w:t>
      </w:r>
    </w:p>
    <w:p>
      <w:pPr>
        <w:pStyle w:val="ListBullet"/>
      </w:pPr>
      <w:r>
        <w:t>Território — confirmado: Goiânia/GO (sede do TJGO e Fórum) [pncp.gov.br]</w:t>
      </w:r>
    </w:p>
    <w:p>
      <w:pPr>
        <w:pStyle w:val="ListBullet"/>
      </w:pPr>
      <w:r>
        <w:t>Esfera — confirmado: Estadual (Poder Judiciário) [pncp.gov.br]</w:t>
      </w:r>
    </w:p>
    <w:p>
      <w:pPr>
        <w:pStyle w:val="ListBullet"/>
      </w:pPr>
      <w:r>
        <w:t>Requisitos — confirmado: Entidade sem fins lucrativos apta à coleta, transporte, pesagem, triagem e destinação ambientalmente adequada, com comprovação das condições do Termo de Referência [pncp.gov.br]</w:t>
      </w:r>
    </w:p>
    <w:p>
      <w:pPr>
        <w:pStyle w:val="ListBullet"/>
      </w:pPr>
      <w:r>
        <w:t>Anexos — confirmado: Anexos I a VII (ficha de inscrição, declarações, carta proposta, termo de desistência, certificado de recebimento) [pncp.gov.br]</w:t>
      </w:r>
    </w:p>
    <w:p>
      <w:pPr>
        <w:pStyle w:val="ListBullet"/>
      </w:pPr>
      <w:r>
        <w:t>Destinação — confirmado: Os resíduos recicláveis gerados pelo TJGO destinam-se às entidades credenciadas [pncp.gov.br]</w:t>
      </w:r>
    </w:p>
    <w:p>
      <w:pPr>
        <w:pStyle w:val="ListBullet"/>
      </w:pPr>
      <w:r>
        <w:t>Área de atuação — confirmado: Meio ambiente / resíduos recicláveis e inclusão socioeconômica [pncp.gov.br]</w:t>
      </w:r>
    </w:p>
    <w:p>
      <w:r>
        <w:t>Observações da leitura: Edital (Credenciamento nº 30/2026) lido no PDF do PNCP. Resultado/publicação da lista não localizado nas buscas feitas (leitura por palavras-chave, não integral). Valor da triagem e lote indicam fim 2031-07-22 (5 anos), compatível com a vigência.</w:t>
      </w:r>
    </w:p>
    <w:p>
      <w:pPr>
        <w:pStyle w:val="Heading3"/>
      </w:pPr>
      <w:r>
        <w:t>#12 · FUNDO MUNICIPAL DE ASSISTENCIA SOCIAL DE INHUMAS - FMAS — CHAMAMENTO PÚBLICO O CREDENCIAMENTO DE INSTITUIÇÕES…</w:t>
      </w:r>
    </w:p>
    <w:p>
      <w:r>
        <w:t>1 · Goiás · FUNDO MUNICIPAL DE ASSISTENCIA SOCIAL DE INHUMAS - FMAS · UF GO · veredito: Aberta, fora da abrangência da A.M.C. · selo do sistema: Prata → selo validado: Prata · leitura: leitura parcial</w:t>
      </w:r>
    </w:p>
    <w:p>
      <w:r>
        <w:t>Prazo: ? → contínuo · página oficial: https://pncp.gov.br/app/editais/11598317000198/2026/36</w:t>
      </w:r>
    </w:p>
    <w:p>
      <w:r>
        <w:t>Parecer: Credenciamento permanente do FMAS/Secretaria de Desenvolvimento Social de Inhumas para ILPIs, valor total estimado R$ 1.675.807,20, procedimento pela plataforma BNC. É contratação de serviço de acolhimento; só serve à A.M.C. se ela operar ILPI licenciada. Sem prazo final de inscrição durante a vigência.</w:t>
      </w:r>
    </w:p>
    <w:p>
      <w:r>
        <w:t>Elegibilidade da A.M.C.: parcial: aceita pessoa jurídica privada sem fins lucrativos com objeto social compatível, mas só ILPI licenciada; procedimento eletrônico na BNC (Bolsa Nacional de Compras)</w:t>
      </w:r>
    </w:p>
    <w:p>
      <w:r>
        <w:t>Próximo passo: Confirmar se a A.M.C. opera ILPI licenciada; se sim, cadastrar-se na BNC e protocolar documentos.</w:t>
      </w:r>
    </w:p>
    <w:p>
      <w:r>
        <w:t>Riscos: Exige ILPI licenciada; Cadastro externo na BNC; Contratação de serviço, não fomento</w:t>
      </w:r>
    </w:p>
    <w:p>
      <w:pPr>
        <w:pStyle w:val="ListBullet"/>
      </w:pPr>
      <w:r>
        <w:t>Objeto — confirmado: Credenciamento de ILPIs regularmente constituídas e licenciadas para acolhimento institucional de pessoas idosas encaminhadas pelo município [pncp.gov.br]</w:t>
      </w:r>
    </w:p>
    <w:p>
      <w:pPr>
        <w:pStyle w:val="ListBullet"/>
      </w:pPr>
      <w:r>
        <w:t>Prazo de inscrição — confirmado: Credenciamento permanente, aberto durante toda a vigência do edital [pncp.gov.br]</w:t>
      </w:r>
    </w:p>
    <w:p>
      <w:pPr>
        <w:pStyle w:val="ListBullet"/>
      </w:pPr>
      <w:r>
        <w:t>Resultado — não lido: não localizado na leitura por palavras-chave</w:t>
      </w:r>
    </w:p>
    <w:p>
      <w:pPr>
        <w:pStyle w:val="ListBullet"/>
      </w:pPr>
      <w:r>
        <w:t>Prazo de recurso — confirmado: Recurso administrativo conforme Lei 14.133/2021 (sem dias especificados no edital) [pncp.gov.br]</w:t>
      </w:r>
    </w:p>
    <w:p>
      <w:pPr>
        <w:pStyle w:val="ListBullet"/>
      </w:pPr>
      <w:r>
        <w:t>Valor — confirmado: Valor total da contratação R$ 1.675.807,20 [pncp.gov.br]</w:t>
      </w:r>
    </w:p>
    <w:p>
      <w:pPr>
        <w:pStyle w:val="ListBullet"/>
      </w:pPr>
      <w:r>
        <w:t>Órgão / financiador — confirmado: Secretaria Municipal de Desenvolvimento Social / FMAS de Inhumas [pncp.gov.br]</w:t>
      </w:r>
    </w:p>
    <w:p>
      <w:pPr>
        <w:pStyle w:val="ListBullet"/>
      </w:pPr>
      <w:r>
        <w:t>Território — confirmado: Inhumas/GO [pncp.gov.br]</w:t>
      </w:r>
    </w:p>
    <w:p>
      <w:pPr>
        <w:pStyle w:val="ListBullet"/>
      </w:pPr>
      <w:r>
        <w:t>Esfera — confirmado: Municipal [pncp.gov.br]</w:t>
      </w:r>
    </w:p>
    <w:p>
      <w:pPr>
        <w:pStyle w:val="ListBullet"/>
      </w:pPr>
      <w:r>
        <w:t>Requisitos — confirmado: Pessoas jurídicas de direito privado, com ou sem fins lucrativos, com objeto social compatível e regularmente constituídas; cadastro na BNC [pncp.gov.br]</w:t>
      </w:r>
    </w:p>
    <w:p>
      <w:pPr>
        <w:pStyle w:val="ListBullet"/>
      </w:pPr>
      <w:r>
        <w:t>Anexos — não lido: lista de anexos não localizada na leitura por palavras-chave</w:t>
      </w:r>
    </w:p>
    <w:p>
      <w:pPr>
        <w:pStyle w:val="ListBullet"/>
      </w:pPr>
      <w:r>
        <w:t>Destinação — confirmado: Pagamento por serviço de acolhimento de idosos encaminhados pelo município [pncp.gov.br]</w:t>
      </w:r>
    </w:p>
    <w:p>
      <w:pPr>
        <w:pStyle w:val="ListBullet"/>
      </w:pPr>
      <w:r>
        <w:t>Área de atuação — confirmado: Assistência social (acolhimento de idosos) [pncp.gov.br]</w:t>
      </w:r>
    </w:p>
    <w:p>
      <w:r>
        <w:t>Observações da leitura: Edital (Credenciamento nº 001/2026, 69 páginas) lido por palavras-chave; a data de início da vigência e o fim 2031-08-10 do lote não foram confirmados no texto lido (API de consulta não retornou a compra).</w:t>
      </w:r>
    </w:p>
    <w:p>
      <w:pPr>
        <w:pStyle w:val="Heading3"/>
      </w:pPr>
      <w:r>
        <w:t>#25 · Edital Cultura Goiatuba 2026: PNAB Ciclo 2 — Goiás / Goiatuba</w:t>
      </w:r>
    </w:p>
    <w:p>
      <w:r>
        <w:t>1 · Goiás · Prefeitura Municipal de Goiatuba · UF GO · veredito: Aberta, fora da abrangência da A.M.C. · selo do sistema: Prata → selo validado: Prata · leitura: leitura parcial</w:t>
      </w:r>
    </w:p>
    <w:p>
      <w:r>
        <w:t>Prazo: 2026-10-01 → 2026-10-13 · página oficial: https://goiatuba.go.gov.br/prefeitura-de-goiatuba-publica-edital-para-selecao-de-projetos-culturais-com-recursos-da-pnab-ciclo-2/</w:t>
      </w:r>
    </w:p>
    <w:p>
      <w:r>
        <w:t>Parecer: Edital de Chamamento nº 004/2026 de Goiatuba (PNAB Ciclo 2), inscrições de 1º a 13/10/2026, confirmado em notícia no site oficial da Prefeitura. O edital completo não foi encontrado, então requisitos, valor e participação de OSC ficam por confirmar. É cultura em município do interior, fora da atuação social da A.M.C.</w:t>
      </w:r>
    </w:p>
    <w:p>
      <w:r>
        <w:t>Elegibilidade da A.M.C.: parcial</w:t>
      </w:r>
    </w:p>
    <w:p>
      <w:r>
        <w:t>Próximo passo: Se houver interesse, pedir o edital à SEMEC (sec.educacao@goiatuba.go.gov.br) antes de 13/10/2026.</w:t>
      </w:r>
    </w:p>
    <w:p>
      <w:r>
        <w:t>Riscos: edital completo não lido; área cultural e município distante</w:t>
      </w:r>
    </w:p>
    <w:p>
      <w:pPr>
        <w:pStyle w:val="ListBullet"/>
      </w:pPr>
      <w:r>
        <w:t>Objeto — confirmado: Seleção de projetos culturais com recursos PNAB Ciclo 2 [goiatuba.go.gov.br]</w:t>
      </w:r>
    </w:p>
    <w:p>
      <w:pPr>
        <w:pStyle w:val="ListBullet"/>
      </w:pPr>
      <w:r>
        <w:t>Prazo de inscrição — confirmado: 1º a 13/10/2026, presencial ou eletrônico [goiatuba.go.gov.br]</w:t>
      </w:r>
    </w:p>
    <w:p>
      <w:pPr>
        <w:pStyle w:val="ListBullet"/>
      </w:pPr>
      <w:r>
        <w:t>Resultado — não lido: conteúdo oficial do edital não lido nesta validação</w:t>
      </w:r>
    </w:p>
    <w:p>
      <w:pPr>
        <w:pStyle w:val="ListBullet"/>
      </w:pPr>
      <w:r>
        <w:t>Prazo de recurso — não lido: conteúdo oficial do edital não lido nesta validação</w:t>
      </w:r>
    </w:p>
    <w:p>
      <w:pPr>
        <w:pStyle w:val="ListBullet"/>
      </w:pPr>
      <w:r>
        <w:t>Valor — não lido: conteúdo oficial do edital não lido nesta validação</w:t>
      </w:r>
    </w:p>
    <w:p>
      <w:pPr>
        <w:pStyle w:val="ListBullet"/>
      </w:pPr>
      <w:r>
        <w:t>Órgão / financiador — confirmado: Secretaria Municipal de Educação e Cultura de Goiatuba [goiatuba.go.gov.br]</w:t>
      </w:r>
    </w:p>
    <w:p>
      <w:pPr>
        <w:pStyle w:val="ListBullet"/>
      </w:pPr>
      <w:r>
        <w:t>Território — confirmado: Goiatuba/GO [goiatuba.go.gov.br]</w:t>
      </w:r>
    </w:p>
    <w:p>
      <w:pPr>
        <w:pStyle w:val="ListBullet"/>
      </w:pPr>
      <w:r>
        <w:t>Esfera — confirmado: municipal [goiatuba.go.gov.br]</w:t>
      </w:r>
    </w:p>
    <w:p>
      <w:pPr>
        <w:pStyle w:val="ListBullet"/>
      </w:pPr>
      <w:r>
        <w:t>Requisitos — não lido: conteúdo oficial do edital não lido nesta validação</w:t>
      </w:r>
    </w:p>
    <w:p>
      <w:pPr>
        <w:pStyle w:val="ListBullet"/>
      </w:pPr>
      <w:r>
        <w:t>Anexos — não lido: edital e anexos não localizados no site (página de licitações dinâmica)</w:t>
      </w:r>
    </w:p>
    <w:p>
      <w:pPr>
        <w:pStyle w:val="ListBullet"/>
      </w:pPr>
      <w:r>
        <w:t>Destinação — não lido: conteúdo oficial do edital não lido nesta validação</w:t>
      </w:r>
    </w:p>
    <w:p>
      <w:pPr>
        <w:pStyle w:val="ListBullet"/>
      </w:pPr>
      <w:r>
        <w:t>Área de atuação — confirmado: cultura [goiatuba.go.gov.br]</w:t>
      </w:r>
    </w:p>
    <w:p>
      <w:r>
        <w:t>Observações da leitura: Edital completo indisponível nas 2 tentativas.</w:t>
      </w:r>
    </w:p>
    <w:p>
      <w:pPr>
        <w:pStyle w:val="Heading3"/>
      </w:pPr>
      <w:r>
        <w:t>#26 · Edital Prefeitura Municipal de Planaltina 2026</w:t>
      </w:r>
    </w:p>
    <w:p>
      <w:r>
        <w:t>1 · Goiás · Prefeitura Municipal de Planaltina · UF GO · veredito: Aberta e válida · selo do sistema: Prata → selo validado: Ouro · leitura: leitura completa dos 12 pontos</w:t>
      </w:r>
    </w:p>
    <w:p>
      <w:r>
        <w:t>Prazo: 2026-09-09 → 2026-10-09 · página oficial: https://planaltina.go.gov.br/chamamento-publico-no-06-2026-processo-no-23713-2026/</w:t>
      </w:r>
    </w:p>
    <w:p>
      <w:r>
        <w:t>Parecer: Chamamento 06/2026 de Planaltina/GO para OSC executar campeonatos de futsal, R$ 30 mil, propostas até 09/10/2026 08h no Portal de Compras Públicas. A A.M.C. atende ao requisito de 1 ano de CNPJ ativo, mas o objeto esportivo foge da área-fim e a sede é em Goiânia (o edital não restringe sede). Prazo apertado: 6 dias. Valor baixo.</w:t>
      </w:r>
    </w:p>
    <w:p>
      <w:r>
        <w:t>Elegibilidade da A.M.C.: parcial</w:t>
      </w:r>
    </w:p>
    <w:p>
      <w:r>
        <w:t>Próximo passo: Decidir até 06/10/2026 (limite de impugnação) se participa; se sim, enviar proposta pelo Portal de Compras Públicas até 09/10/2026 08h.</w:t>
      </w:r>
    </w:p>
    <w:p>
      <w:r>
        <w:t>Riscos: prazo de 6 dias; objeto esportivo; valor baixo (R$ 30 mil)</w:t>
      </w:r>
    </w:p>
    <w:p>
      <w:pPr>
        <w:pStyle w:val="ListBullet"/>
      </w:pPr>
      <w:r>
        <w:t>Objeto — confirmado: Termo de Colaboração para Campeonato Municipal de Futsal Amador Adulto e Society Infantojuvenil 2026 [planaltina.go.gov.br]</w:t>
      </w:r>
    </w:p>
    <w:p>
      <w:pPr>
        <w:pStyle w:val="ListBullet"/>
      </w:pPr>
      <w:r>
        <w:t>Prazo de inscrição — confirmado: propostas de 09/09/2026 até 09/10/2026 08h, no Portal de Compras Públicas [planaltina.go.gov.br]</w:t>
      </w:r>
    </w:p>
    <w:p>
      <w:pPr>
        <w:pStyle w:val="ListBullet"/>
      </w:pPr>
      <w:r>
        <w:t xml:space="preserve">Resultado — não informado na fonte: 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>Valor — confirmado: R$ 30.000,00 global máximo [planaltina.go.gov.br]</w:t>
      </w:r>
    </w:p>
    <w:p>
      <w:pPr>
        <w:pStyle w:val="ListBullet"/>
      </w:pPr>
      <w:r>
        <w:t>Órgão / financiador — confirmado: Secretaria Municipal de Esporte e Lazer de Planaltina [planaltina.go.gov.br]</w:t>
      </w:r>
    </w:p>
    <w:p>
      <w:pPr>
        <w:pStyle w:val="ListBullet"/>
      </w:pPr>
      <w:r>
        <w:t>Território — confirmado: Município de Planaltina/GO [planaltina.go.gov.br]</w:t>
      </w:r>
    </w:p>
    <w:p>
      <w:pPr>
        <w:pStyle w:val="ListBullet"/>
      </w:pPr>
      <w:r>
        <w:t>Esfera — confirmado: municipal [planaltina.go.gov.br]</w:t>
      </w:r>
    </w:p>
    <w:p>
      <w:pPr>
        <w:pStyle w:val="ListBullet"/>
      </w:pPr>
      <w:r>
        <w:t>Requisitos — confirmado: OSC com mínimo de 1 ano de existência e CNPJ ativo, regularidade fiscal [planaltina.go.gov.br]</w:t>
      </w:r>
    </w:p>
    <w:p>
      <w:pPr>
        <w:pStyle w:val="ListBullet"/>
      </w:pPr>
      <w:r>
        <w:t>Anexos — confirmado: Anexo II plano de trabalho; Anexo IV critérios de avaliação [planaltina.go.gov.br]</w:t>
      </w:r>
    </w:p>
    <w:p>
      <w:pPr>
        <w:pStyle w:val="ListBullet"/>
      </w:pPr>
      <w:r>
        <w:t>Destinação — confirmado: Termo de Colaboração, dotação da Secretaria de Esporte [planaltina.go.gov.br]</w:t>
      </w:r>
    </w:p>
    <w:p>
      <w:pPr>
        <w:pStyle w:val="ListBullet"/>
      </w:pPr>
      <w:r>
        <w:t>Área de atuação — confirmado: esporte e lazer [planaltina.go.gov.br]</w:t>
      </w:r>
    </w:p>
    <w:p>
      <w:r>
        <w:t>Observações da leitura: Resultado e prazo de recurso ausentes do edital (lido integralmente, 57 mil caracteres). Link do lote (gov.br/esporte) não era o oficial; usado link_oficial.</w:t>
      </w:r>
    </w:p>
    <w:p>
      <w:pPr>
        <w:pStyle w:val="Heading3"/>
      </w:pPr>
      <w:r>
        <w:t>#29 · Edital de chamamento público - 001/2026 - Socioeducativo — Goiás</w:t>
      </w:r>
    </w:p>
    <w:p>
      <w:r>
        <w:t>1 · Goiás · Superintendência de Desenvolvimento e Assistência Social · UF GO · veredito: Aberta e válida · selo do sistema: Prata → selo validado: Prata · leitura: leitura parcial</w:t>
      </w:r>
    </w:p>
    <w:p>
      <w:r>
        <w:t>Prazo: 2026-09-14 → 2026-10-16 · página oficial: https://goias.gov.br/social/edital-de-chamamento-publico-001-2026-socioeducativo</w:t>
      </w:r>
    </w:p>
    <w:p>
      <w:r>
        <w:t>Parecer: Edital 001/2026 da SEDS: OSC para ações complementares em unidades socioeducativas de Rio Verde e Anápolis, com recurso do Fundo da Criança e do Adolescente; propostas até 16/10/2026. Combina com a área de direitos da criança e adolescente da A.M.C., mas exige operar unidades em Rio Verde e Anápolis (porte e estrutura). Há reunião de esclarecimentos de 29/09/2026 publicada. Conferir valor nos Anexos VII e VIII.</w:t>
      </w:r>
    </w:p>
    <w:p>
      <w:r>
        <w:t>Elegibilidade da A.M.C.: parcial</w:t>
      </w:r>
    </w:p>
    <w:p>
      <w:r>
        <w:t>Próximo passo: Ler os Anexos VII e VIII e decidir até 09/10/2026; se participar, enviar proposta até 16/10/2026.</w:t>
      </w:r>
    </w:p>
    <w:p>
      <w:r>
        <w:t>Riscos: estrutura e distância (Rio Verde, Anápolis); valor e requisitos de habilitação por confirmar</w:t>
      </w:r>
    </w:p>
    <w:p>
      <w:pPr>
        <w:pStyle w:val="ListBullet"/>
      </w:pPr>
      <w:r>
        <w:t>Objeto — confirmado: Termo de Colaboração para ações complementares nas unidades socioeducativas CASER Rio Verde e Feminina de Anápolis [goias.gov.br]</w:t>
      </w:r>
    </w:p>
    <w:p>
      <w:pPr>
        <w:pStyle w:val="ListBullet"/>
      </w:pPr>
      <w:r>
        <w:t>Prazo de inscrição — confirmado: propostas de 14/09/2026 até 16/10/2026 [goias.gov.br]</w:t>
      </w:r>
    </w:p>
    <w:p>
      <w:pPr>
        <w:pStyle w:val="ListBullet"/>
      </w:pPr>
      <w:r>
        <w:t>Resultado — confirmado: Preliminar 26-27/10/2026; final até 16/11/2026 [goias.gov.br]</w:t>
      </w:r>
    </w:p>
    <w:p>
      <w:pPr>
        <w:pStyle w:val="ListBullet"/>
      </w:pPr>
      <w:r>
        <w:t>Prazo de recurso — confirmado: 28/10 a 03/11/2026 [goias.gov.br]</w:t>
      </w:r>
    </w:p>
    <w:p>
      <w:pPr>
        <w:pStyle w:val="ListBullet"/>
      </w:pPr>
      <w:r>
        <w:t>Valor — não lido: valor está em tabela não extraída do PDF (Anexos VII e VIII)</w:t>
      </w:r>
    </w:p>
    <w:p>
      <w:pPr>
        <w:pStyle w:val="ListBullet"/>
      </w:pPr>
      <w:r>
        <w:t>Órgão / financiador — confirmado: SEDS, Fundo Estadual dos Direitos da Criança e do Adolescente [goias.gov.br]</w:t>
      </w:r>
    </w:p>
    <w:p>
      <w:pPr>
        <w:pStyle w:val="ListBullet"/>
      </w:pPr>
      <w:r>
        <w:t>Território — confirmado: Rio Verde e Anápolis/GO [goias.gov.br]</w:t>
      </w:r>
    </w:p>
    <w:p>
      <w:pPr>
        <w:pStyle w:val="ListBullet"/>
      </w:pPr>
      <w:r>
        <w:t>Esfera — confirmado: estadual [goias.gov.br]</w:t>
      </w:r>
    </w:p>
    <w:p>
      <w:pPr>
        <w:pStyle w:val="ListBullet"/>
      </w:pPr>
      <w:r>
        <w:t>Requisitos — confirmado: OSC da Lei 13.019 com objetivos estatutários compatíveis [goias.gov.br]</w:t>
      </w:r>
    </w:p>
    <w:p>
      <w:pPr>
        <w:pStyle w:val="ListBullet"/>
      </w:pPr>
      <w:r>
        <w:t>Anexos — confirmado: Anexos I a XV, ETP, plantas [goias.gov.br]</w:t>
      </w:r>
    </w:p>
    <w:p>
      <w:pPr>
        <w:pStyle w:val="ListBullet"/>
      </w:pPr>
      <w:r>
        <w:t>Destinação — confirmado: Termo de Colaboração, Fundo da Criança e do Adolescente [goias.gov.br]</w:t>
      </w:r>
    </w:p>
    <w:p>
      <w:pPr>
        <w:pStyle w:val="ListBullet"/>
      </w:pPr>
      <w:r>
        <w:t>Área de atuação — confirmado: atendimento socioeducativo de adolescentes [goias.gov.br]</w:t>
      </w:r>
    </w:p>
    <w:p>
      <w:r>
        <w:t>Observações da leitura: Lista completa dos requisitos do item 7.1 não extraída por tabela no PDF.</w:t>
      </w:r>
    </w:p>
    <w:p>
      <w:pPr>
        <w:pStyle w:val="Heading3"/>
      </w:pPr>
      <w:r>
        <w:t>#42 · Pdf edital de credenciamento de no001/2026 - organizações da sociedade civil — Goiás</w:t>
      </w:r>
    </w:p>
    <w:p>
      <w:r>
        <w:t>1 · Goiás · MUNICÍPIO DE GOIANÉSIA, ESTADO DE GOIÁS · UF GO · veredito: Aberta, fora da abrangência da A.M.C. · selo do sistema: Prata → selo validado: Prata · leitura: leitura parcial</w:t>
      </w:r>
    </w:p>
    <w:p>
      <w:r>
        <w:t>Prazo: 2026-04-17 → contínuo · página oficial: https://goianesia.go.gov.br/wp-content/uploads/2023/11/Edital-Credenciamento-Promocao.pdf</w:t>
      </w:r>
    </w:p>
    <w:p>
      <w:r>
        <w:t>Parecer: Credenciamento permanente de OSCs de assistência social pelo Município de Goianésia (Termos de Colaboração via dispensa de chamamento, art. 32 da Lei 13.019). Em fluxo contínuo desde 17/04/2026. A A.M.C. é de Goiânia e o credenciamento é para parcerias naquele município; credenciar-se não garante repasse.</w:t>
      </w:r>
    </w:p>
    <w:p>
      <w:r>
        <w:t>Elegibilidade da A.M.C.: parcial/não: credenciamento municipal de Goianésia; requisitos de atuação no município não localizados na leitura; A.M.C. (Goiânia) precisaria comprovar capacidade e atuação local</w:t>
      </w:r>
    </w:p>
    <w:p>
      <w:r>
        <w:t>Próximo passo: Só se houver interesse em atuar em Goianésia: ler o PDF completo (requisitos de habilitação) até 2026-10-15.</w:t>
      </w:r>
    </w:p>
    <w:p>
      <w:r>
        <w:t>Riscos: território municipal diverso; credenciamento não garante recurso</w:t>
      </w:r>
    </w:p>
    <w:p>
      <w:pPr>
        <w:pStyle w:val="ListBullet"/>
      </w:pPr>
      <w:r>
        <w:t>Objeto — confirmado: Credenciamento de OSCs para Termos de Colaboração (assistência social), Edital nº 001/2026, Goianésia []</w:t>
      </w:r>
    </w:p>
    <w:p>
      <w:pPr>
        <w:pStyle w:val="ListBullet"/>
      </w:pPr>
      <w:r>
        <w:t>Prazo de inscrição — confirmado: contínuo, desde 2026-04-17, prazo indeterminado []</w:t>
      </w:r>
    </w:p>
    <w:p>
      <w:pPr>
        <w:pStyle w:val="ListBullet"/>
      </w:pPr>
      <w:r>
        <w:t>Resultado — não lido: Não verificado na leitura parcial do PDF de 26 páginas</w:t>
      </w:r>
    </w:p>
    <w:p>
      <w:pPr>
        <w:pStyle w:val="ListBullet"/>
      </w:pPr>
      <w:r>
        <w:t>Prazo de recurso — não lido: Não verificado na leitura parcial do PDF de 26 páginas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Município de Goianésia, Secretaria Municipal de Promoção Social / Fundo Municipal de Promoção Social []</w:t>
      </w:r>
    </w:p>
    <w:p>
      <w:pPr>
        <w:pStyle w:val="ListBullet"/>
      </w:pPr>
      <w:r>
        <w:t>Território — confirmado: Município de Goianésia/GO []</w:t>
      </w:r>
    </w:p>
    <w:p>
      <w:pPr>
        <w:pStyle w:val="ListBullet"/>
      </w:pPr>
      <w:r>
        <w:t>Esfera — confirmado: municipal []</w:t>
      </w:r>
    </w:p>
    <w:p>
      <w:pPr>
        <w:pStyle w:val="ListBullet"/>
      </w:pPr>
      <w:r>
        <w:t>Requisitos — não lido: Não verificado na leitura parcial do PDF de 26 páginas</w:t>
      </w:r>
    </w:p>
    <w:p>
      <w:pPr>
        <w:pStyle w:val="ListBullet"/>
      </w:pPr>
      <w:r>
        <w:t>Anexos — confirmado: Minuta do termo e demais anexos (até Anexo VI) []</w:t>
      </w:r>
    </w:p>
    <w:p>
      <w:pPr>
        <w:pStyle w:val="ListBullet"/>
      </w:pPr>
      <w:r>
        <w:t>Destinação — confirmado: Termos de Colaboração para projetos/atividades de interesse público []</w:t>
      </w:r>
    </w:p>
    <w:p>
      <w:pPr>
        <w:pStyle w:val="ListBullet"/>
      </w:pPr>
      <w:r>
        <w:t>Área de atuação — confirmado: assistência social []</w:t>
      </w:r>
    </w:p>
    <w:p>
      <w:r>
        <w:t>Observações da leitura: PDF hospedado em pasta 2023/11 mas o texto é do Edital nº 001/2026 (vigente desde 17/04/2026). Prazo de recurso e resultado não verificados.</w:t>
      </w:r>
    </w:p>
    <w:p>
      <w:pPr>
        <w:pStyle w:val="Heading3"/>
      </w:pPr>
      <w:r>
        <w:t>#45 · Prefeitura de Cachoeira Alta — Edital nº 001/2026</w:t>
      </w:r>
    </w:p>
    <w:p>
      <w:r>
        <w:t>1 · Goiás · Prefeitura de Cachoeira Alta · UF GO · veredito: Aberta, fora da abrangência da A.M.C. · selo do sistema: Prata → selo validado: Prata · leitura: leitura parcial</w:t>
      </w:r>
    </w:p>
    <w:p>
      <w:r>
        <w:t>Prazo: ? → ? · página oficial: https://cachoeiraalta.go.gov.br/politica-nacional-aldir-blanc-ciclo-2/</w:t>
      </w:r>
    </w:p>
    <w:p>
      <w:r>
        <w:t>Parecer: Chamamento nº 001/2026 de Cachoeira Alta (PNAB, Ciclo II), com edital e anexos no site da prefeitura, aviso publicado no DOE de 01/10/2026. Voltado a projetos culturais do município. Prazo de inscrição não pôde ser lido porque o edital está só em .docx. Baixa aderência à A.M.C.</w:t>
      </w:r>
    </w:p>
    <w:p>
      <w:r>
        <w:t>Elegibilidade da A.M.C.: parcial: edital cultural do município de Cachoeira Alta; sem aderência à atuação da A.M.C. (assistência social, Goiânia)</w:t>
      </w:r>
    </w:p>
    <w:p>
      <w:r>
        <w:t>Próximo passo: Sem ação; reavaliar só se a A.M.C. tiver projeto cultural em Cachoeira Alta.</w:t>
      </w:r>
    </w:p>
    <w:p>
      <w:r>
        <w:t>Riscos: território municipal diverso; prazo não confirmado</w:t>
      </w:r>
    </w:p>
    <w:p>
      <w:pPr>
        <w:pStyle w:val="ListBullet"/>
      </w:pPr>
      <w:r>
        <w:t>Objeto — confirmado: Seleção de projetos para Termo de Execução Cultural com recursos da PNAB (Lei 14.399/2022), Chamamento nº 001/2026 []</w:t>
      </w:r>
    </w:p>
    <w:p>
      <w:pPr>
        <w:pStyle w:val="ListBullet"/>
      </w:pPr>
      <w:r>
        <w:t>Prazo de inscrição — não lido: Íntegra do edital está só em .docx (download não permitido); não lida</w:t>
      </w:r>
    </w:p>
    <w:p>
      <w:pPr>
        <w:pStyle w:val="ListBullet"/>
      </w:pPr>
      <w:r>
        <w:t>Resultado — não lido: Íntegra do edital está só em .docx (download não permitido); não lida</w:t>
      </w:r>
    </w:p>
    <w:p>
      <w:pPr>
        <w:pStyle w:val="ListBullet"/>
      </w:pPr>
      <w:r>
        <w:t>Prazo de recurso — não lido: Íntegra do edital está só em .docx (download não permitido); não lida</w:t>
      </w:r>
    </w:p>
    <w:p>
      <w:pPr>
        <w:pStyle w:val="ListBullet"/>
      </w:pPr>
      <w:r>
        <w:t>Valor — não lido: Íntegra do edital está só em .docx (download não permitido); não lida</w:t>
      </w:r>
    </w:p>
    <w:p>
      <w:pPr>
        <w:pStyle w:val="ListBullet"/>
      </w:pPr>
      <w:r>
        <w:t>Órgão / financiador — confirmado: Município de Cachoeira Alta, Secretaria de Educação e Cultura []</w:t>
      </w:r>
    </w:p>
    <w:p>
      <w:pPr>
        <w:pStyle w:val="ListBullet"/>
      </w:pPr>
      <w:r>
        <w:t>Território — confirmado: Cachoeira Alta/GO []</w:t>
      </w:r>
    </w:p>
    <w:p>
      <w:pPr>
        <w:pStyle w:val="ListBullet"/>
      </w:pPr>
      <w:r>
        <w:t>Esfera — confirmado: municipal []</w:t>
      </w:r>
    </w:p>
    <w:p>
      <w:pPr>
        <w:pStyle w:val="ListBullet"/>
      </w:pPr>
      <w:r>
        <w:t>Requisitos — não lido: Íntegra do edital está só em .docx (download não permitido); não lida</w:t>
      </w:r>
    </w:p>
    <w:p>
      <w:pPr>
        <w:pStyle w:val="ListBullet"/>
      </w:pPr>
      <w:r>
        <w:t>Anexos — confirmado: Edital (.docx), categorias, formulário de inscrição, plano de trabalho, declarações, formulário de recurso []</w:t>
      </w:r>
    </w:p>
    <w:p>
      <w:pPr>
        <w:pStyle w:val="ListBullet"/>
      </w:pPr>
      <w:r>
        <w:t>Destinação — confirmado: Apoio financeiro a projetos culturais (PNAB Ciclo II) []</w:t>
      </w:r>
    </w:p>
    <w:p>
      <w:pPr>
        <w:pStyle w:val="ListBullet"/>
      </w:pPr>
      <w:r>
        <w:t>Área de atuação — confirmado: cultura []</w:t>
      </w:r>
    </w:p>
    <w:p>
      <w:r>
        <w:t>Observações da leitura: link_oficial do lote apontava para Cachoeira Paulista/SP (errado); a fonte correta é Cachoeira Alta/GO (DOE e site da prefeitura). Aberta presumida pela publicação recente, prazo não lido. Há também 'Chamada Educação 001/2026' no site.</w:t>
      </w:r>
    </w:p>
    <w:p>
      <w:pPr>
        <w:pStyle w:val="Heading3"/>
      </w:pPr>
      <w:r>
        <w:t>#46 · Prefeitura de Goiatuba — Edital nº 004/2026</w:t>
      </w:r>
    </w:p>
    <w:p>
      <w:r>
        <w:t>1 · Goiás · Prefeitura de Goiatuba · UF GO · veredito: Aberta, fora da abrangência da A.M.C. · selo do sistema: Prata → selo validado: Prata · leitura: leitura parcial</w:t>
      </w:r>
    </w:p>
    <w:p>
      <w:r>
        <w:t>Prazo: 2026-10-01 → 2026-10-13 · página oficial: https://diariooficial.abc.go.gov.br/portal/visualizacoes/pdf/7376/</w:t>
      </w:r>
    </w:p>
    <w:p>
      <w:r>
        <w:t>Parecer: Aviso do Edital de Chamamento nº 004/2026 de Goiatuba (PNAB Ciclo 2) para projetos culturais no município, com inscrições de 01 a 13/10/2026, presenciais ou por e-mail. Prazo curto e restrito a Goiatuba. Baixa aderência à A.M.C.</w:t>
      </w:r>
    </w:p>
    <w:p>
      <w:r>
        <w:t>Elegibilidade da A.M.C.: parcial: edital cultural municipal de Goiatuba (PNAB Ciclo 2); sem aderência territorial e temática à A.M.C.</w:t>
      </w:r>
    </w:p>
    <w:p>
      <w:r>
        <w:t>Próximo passo: Sem ação; se houver interesse, protocolar até 2026-10-13.</w:t>
      </w:r>
    </w:p>
    <w:p>
      <w:r>
        <w:t>Riscos: território municipal diverso; prazo termina em 10 dias</w:t>
      </w:r>
    </w:p>
    <w:p>
      <w:pPr>
        <w:pStyle w:val="ListBullet"/>
      </w:pPr>
      <w:r>
        <w:t>Objeto — confirmado: Seleção de projetos culturais para Termo de Execução Cultural com recursos da PNAB Ciclo 2, Chamamento nº 004/2026 []</w:t>
      </w:r>
    </w:p>
    <w:p>
      <w:pPr>
        <w:pStyle w:val="ListBullet"/>
      </w:pPr>
      <w:r>
        <w:t>Prazo de inscrição — confirmado: 2026-10-01 a 2026-10-13, presencial ou por e-mail []</w:t>
      </w:r>
    </w:p>
    <w:p>
      <w:pPr>
        <w:pStyle w:val="ListBullet"/>
      </w:pPr>
      <w:r>
        <w:t>Resultado — não lido: Íntegra do edital (www.goiatuba.go.gov.br) não aberta; só o aviso no DOE</w:t>
      </w:r>
    </w:p>
    <w:p>
      <w:pPr>
        <w:pStyle w:val="ListBullet"/>
      </w:pPr>
      <w:r>
        <w:t>Prazo de recurso — não lido: Íntegra do edital (www.goiatuba.go.gov.br) não aberta; só o aviso no DOE</w:t>
      </w:r>
    </w:p>
    <w:p>
      <w:pPr>
        <w:pStyle w:val="ListBullet"/>
      </w:pPr>
      <w:r>
        <w:t>Valor — não lido: Íntegra do edital (www.goiatuba.go.gov.br) não aberta; só o aviso no DOE</w:t>
      </w:r>
    </w:p>
    <w:p>
      <w:pPr>
        <w:pStyle w:val="ListBullet"/>
      </w:pPr>
      <w:r>
        <w:t>Órgão / financiador — confirmado: Município de Goiatuba, Secretaria Municipal de Educação e Cultura []</w:t>
      </w:r>
    </w:p>
    <w:p>
      <w:pPr>
        <w:pStyle w:val="ListBullet"/>
      </w:pPr>
      <w:r>
        <w:t>Território — confirmado: Goiatuba/GO []</w:t>
      </w:r>
    </w:p>
    <w:p>
      <w:pPr>
        <w:pStyle w:val="ListBullet"/>
      </w:pPr>
      <w:r>
        <w:t>Esfera — confirmado: municipal []</w:t>
      </w:r>
    </w:p>
    <w:p>
      <w:pPr>
        <w:pStyle w:val="ListBullet"/>
      </w:pPr>
      <w:r>
        <w:t>Requisitos — não lido: Íntegra do edital (www.goiatuba.go.gov.br) não aberta; só o aviso no DOE</w:t>
      </w:r>
    </w:p>
    <w:p>
      <w:pPr>
        <w:pStyle w:val="ListBullet"/>
      </w:pPr>
      <w:r>
        <w:t>Anexos — não lido: Íntegra do edital (www.goiatuba.go.gov.br) não aberta; só o aviso no DOE</w:t>
      </w:r>
    </w:p>
    <w:p>
      <w:pPr>
        <w:pStyle w:val="ListBullet"/>
      </w:pPr>
      <w:r>
        <w:t>Destinação — confirmado: Apoio financeiro a projetos culturais (PNAB, Lei 14.399/2022) []</w:t>
      </w:r>
    </w:p>
    <w:p>
      <w:pPr>
        <w:pStyle w:val="ListBullet"/>
      </w:pPr>
      <w:r>
        <w:t>Área de atuação — confirmado: cultura []</w:t>
      </w:r>
    </w:p>
    <w:p>
      <w:r>
        <w:t>Observações da leitura: Fonte: aviso no Diário Oficial (portal ABC); íntegra do edital no site da prefeitura não foi lida.</w:t>
      </w:r>
    </w:p>
    <w:p>
      <w:pPr>
        <w:pStyle w:val="Heading3"/>
      </w:pPr>
      <w:r>
        <w:t>#49 · Prorrogado prazo para submissão de propostas ao edital de Conservação da Biodiversidade Legado Verdes do Cerr…</w:t>
      </w:r>
    </w:p>
    <w:p>
      <w:r>
        <w:t>1 · Goiás · FAPEG — Fundação de Amparo à Pesquisa de Goiás · UF GO · veredito: Aberta, fora da abrangência da A.M.C. · selo do sistema: Prata → selo validado: Prata · leitura: leitura parcial</w:t>
      </w:r>
    </w:p>
    <w:p>
      <w:r>
        <w:t>Prazo: 2026-04-22 → contínuo · página oficial: https://goias.gov.br/parquesdegoias/edital-de-biodiversidade/</w:t>
      </w:r>
    </w:p>
    <w:p>
      <w:r>
        <w:t>Parecer: Edital SEMAD (nº 13/2026) de fluxo contínuo para projetos de biodiversidade com recursos de multas ambientais, até R$ 100 mil por projeto, sem prazo final definido. Aberto a instituições privadas, mas voltado a pesquisa, fauna e flora. Sem aderência à A.M.C., salvo parceria ambiental.</w:t>
      </w:r>
    </w:p>
    <w:p>
      <w:r>
        <w:t>Elegibilidade da A.M.C.: parcial: instituições privadas podem participar, mas o tema é biodiversidade/fauna/flora, fora da atuação da A.M.C.</w:t>
      </w:r>
    </w:p>
    <w:p>
      <w:r>
        <w:t>Próximo passo: Sem ação.</w:t>
      </w:r>
    </w:p>
    <w:p>
      <w:r>
        <w:t>Riscos: tema fora do escopo; projetos ficam em banco até haver recursos</w:t>
      </w:r>
    </w:p>
    <w:p>
      <w:pPr>
        <w:pStyle w:val="ListBullet"/>
      </w:pPr>
      <w:r>
        <w:t>Objeto — confirmado: Seleção de projetos para o 'Cesto de Projetos para Biodiversidade Goiana' (conversão de multas ambientais), Edital 13/2026 SEMAD []</w:t>
      </w:r>
    </w:p>
    <w:p>
      <w:pPr>
        <w:pStyle w:val="ListBullet"/>
      </w:pPr>
      <w:r>
        <w:t>Prazo de inscrição — confirmado: contínuo, sem prazo final até esgotar recursos []</w:t>
      </w:r>
    </w:p>
    <w:p>
      <w:pPr>
        <w:pStyle w:val="ListBullet"/>
      </w:pPr>
      <w:r>
        <w:t>Resultado — não lido: Não verificado na leitura parcial</w:t>
      </w:r>
    </w:p>
    <w:p>
      <w:pPr>
        <w:pStyle w:val="ListBullet"/>
      </w:pPr>
      <w:r>
        <w:t>Prazo de recurso — não lido: Não verificado na leitura parcial</w:t>
      </w:r>
    </w:p>
    <w:p>
      <w:pPr>
        <w:pStyle w:val="ListBullet"/>
      </w:pPr>
      <w:r>
        <w:t>Valor — confirmado: Até R$ 100.000 por projeto; eixo 1 limitado a R$ 500.000 []</w:t>
      </w:r>
    </w:p>
    <w:p>
      <w:pPr>
        <w:pStyle w:val="ListBullet"/>
      </w:pPr>
      <w:r>
        <w:t>Órgão / financiador — confirmado: SEMAD-GO (recursos de conversão de multas ambientais) []</w:t>
      </w:r>
    </w:p>
    <w:p>
      <w:pPr>
        <w:pStyle w:val="ListBullet"/>
      </w:pPr>
      <w:r>
        <w:t>Território — não lido: Não verificado na leitura parcial</w:t>
      </w:r>
    </w:p>
    <w:p>
      <w:pPr>
        <w:pStyle w:val="ListBullet"/>
      </w:pPr>
      <w:r>
        <w:t>Esfera — confirmado: estadual []</w:t>
      </w:r>
    </w:p>
    <w:p>
      <w:pPr>
        <w:pStyle w:val="ListBullet"/>
      </w:pPr>
      <w:r>
        <w:t>Requisitos — confirmado: Instituições públicas e privadas devidamente constituídas; eixos 1, 4 e 5 exigem parceria pública de pesquisa []</w:t>
      </w:r>
    </w:p>
    <w:p>
      <w:pPr>
        <w:pStyle w:val="ListBullet"/>
      </w:pPr>
      <w:r>
        <w:t>Anexos — confirmado: Anexo I e Anexo II (roteiro metodológico) e FAQ []</w:t>
      </w:r>
    </w:p>
    <w:p>
      <w:pPr>
        <w:pStyle w:val="ListBullet"/>
      </w:pPr>
      <w:r>
        <w:t>Destinação — confirmado: Banco de projetos financiados com multas ambientais convertidas []</w:t>
      </w:r>
    </w:p>
    <w:p>
      <w:pPr>
        <w:pStyle w:val="ListBullet"/>
      </w:pPr>
      <w:r>
        <w:t>Área de atuação — confirmado: meio ambiente / biodiversidade []</w:t>
      </w:r>
    </w:p>
    <w:p>
      <w:r>
        <w:t>Observações da leitura: A página oficial é de Parques de Goiás; título do lote fala em prorrogação de prazo, mas a página lida informa fluxo contínuo; link_oficial do lote (FAPEG, resultado final 'Legado Verdes do Cerrado') é outro edital e não foi aberto. Número 13/2026 deduzido do nome do arquivo de FAQ.</w:t>
      </w:r>
    </w:p>
    <w:p>
      <w:pPr>
        <w:pStyle w:val="Heading3"/>
      </w:pPr>
      <w:r>
        <w:t>#50 · SECTI-GO (ciência e tecnologia) — Edital nº 002/2026</w:t>
      </w:r>
    </w:p>
    <w:p>
      <w:r>
        <w:t>1 · Goiás · SECTI-GO · UF GO · veredito: Aberta e válida · selo do sistema: Prata → selo validado: Ouro · leitura: leitura completa dos 12 pontos</w:t>
      </w:r>
    </w:p>
    <w:p>
      <w:r>
        <w:t>Prazo: 2026-09-24 → 2026-10-26 · página oficial: https://goias.gov.br/inovacao/chamamentos/</w:t>
      </w:r>
    </w:p>
    <w:p>
      <w:r>
        <w:t>Parecer: Chamamento SECTI-GO nº 02/2026 seleciona uma OSC para operar o Cidadão Tech 60+ (inclusão digital de idosos vulneráveis em Goiás) via Termo de Colaboração de até R$ 1 milhão. Prazo final de envelopes em 26/10/2026 18h; sessão em 27/10. É aderente a uma associação com público idoso, mas exige estrutura e experiência comprovadas. Verificar certidões, plano de trabalho e equipe técnica.</w:t>
      </w:r>
    </w:p>
    <w:p>
      <w:r>
        <w:t>Elegibilidade da A.M.C.: sim/parcial: OSC de Goiânia pode concorrer; exige 2 anos de existência com CNPJ ativo, experiência prévia, regularidade e capacidade técnica para operar programa estadual de inclusão digital de idosos</w:t>
      </w:r>
    </w:p>
    <w:p>
      <w:r>
        <w:t>Próximo passo: Ler anexos 2 e 3 e reunir a documentação do art. 33/34 da Lei 13.019 até 2026-10-16, para entregar até 2026-10-26 18h.</w:t>
      </w:r>
    </w:p>
    <w:p>
      <w:r>
        <w:t>Riscos: prazo curto (23 dias); capacidade técnica e experiência exigidas; envio de envelopes físico em Goiânia</w:t>
      </w:r>
    </w:p>
    <w:p>
      <w:pPr>
        <w:pStyle w:val="ListBullet"/>
      </w:pPr>
      <w:r>
        <w:t>Objeto — confirmado: Seleção de OSC para Termo de Colaboração: operacionalização do Programa Cidadão Tech 60+ (inclusão digital de idosos vulneráveis) []</w:t>
      </w:r>
    </w:p>
    <w:p>
      <w:pPr>
        <w:pStyle w:val="ListBullet"/>
      </w:pPr>
      <w:r>
        <w:t>Prazo de inscrição — confirmado: 2026-10-26 até 18h00 []</w:t>
      </w:r>
    </w:p>
    <w:p>
      <w:pPr>
        <w:pStyle w:val="ListBullet"/>
      </w:pPr>
      <w:r>
        <w:t>Resultado — confirmado: Resultado preliminar, julgamento de recursos, resultado definitivo e homologação (sessão pública 27/10/2026) []</w:t>
      </w:r>
    </w:p>
    <w:p>
      <w:pPr>
        <w:pStyle w:val="ListBullet"/>
      </w:pPr>
      <w:r>
        <w:t>Prazo de recurso — confirmado: 5 dias úteis do Resultado Preliminar []</w:t>
      </w:r>
    </w:p>
    <w:p>
      <w:pPr>
        <w:pStyle w:val="ListBullet"/>
      </w:pPr>
      <w:r>
        <w:t>Valor — confirmado: R$ 1.000.000,00 (máximo) []</w:t>
      </w:r>
    </w:p>
    <w:p>
      <w:pPr>
        <w:pStyle w:val="ListBullet"/>
      </w:pPr>
      <w:r>
        <w:t>Órgão / financiador — confirmado: SECTI-GO []</w:t>
      </w:r>
    </w:p>
    <w:p>
      <w:pPr>
        <w:pStyle w:val="ListBullet"/>
      </w:pPr>
      <w:r>
        <w:t>Território — confirmado: Estado de Goiás []</w:t>
      </w:r>
    </w:p>
    <w:p>
      <w:pPr>
        <w:pStyle w:val="ListBullet"/>
      </w:pPr>
      <w:r>
        <w:t>Esfera — confirmado: estadual []</w:t>
      </w:r>
    </w:p>
    <w:p>
      <w:pPr>
        <w:pStyle w:val="ListBullet"/>
      </w:pPr>
      <w:r>
        <w:t>Requisitos — confirmado: OSC (art. 2º, I, Lei 13.019) com mínimo de 2 anos de existência com cadastro ativo, entre outros []</w:t>
      </w:r>
    </w:p>
    <w:p>
      <w:pPr>
        <w:pStyle w:val="ListBullet"/>
      </w:pPr>
      <w:r>
        <w:t>Anexos — confirmado: Anexo 1 Estudo Técnico, 2 Termo de Referência, 3 Plano de Trabalho, 4 Minuta do Termo []</w:t>
      </w:r>
    </w:p>
    <w:p>
      <w:pPr>
        <w:pStyle w:val="ListBullet"/>
      </w:pPr>
      <w:r>
        <w:t>Destinação — confirmado: Termo de Colaboração para operacionalizar o Programa []</w:t>
      </w:r>
    </w:p>
    <w:p>
      <w:pPr>
        <w:pStyle w:val="ListBullet"/>
      </w:pPr>
      <w:r>
        <w:t>Área de atuação — confirmado: inclusão digital de pessoas idosas / ciência e tecnologia []</w:t>
      </w:r>
    </w:p>
    <w:p>
      <w:r>
        <w:t>Observações da leitura: Aviso publicado no DOE-GO nº 24.871 de 24/09/2026, pág. 4. A leitura confirmou edital na página oficial da SECTI.</w:t>
      </w:r>
    </w:p>
    <w:p>
      <w:pPr>
        <w:pStyle w:val="Heading3"/>
      </w:pPr>
      <w:r>
        <w:t>#58 · Edital Zurich Seguros 2026: Captação via Incentivo</w:t>
      </w:r>
    </w:p>
    <w:p>
      <w:r>
        <w:t>2 · Brasil (nacional) · Zurich Seguros · UF nacional · veredito: Aberta e válida · selo do sistema: Prata → selo validado: Prata · leitura: leitura completa dos 12 pontos</w:t>
      </w:r>
    </w:p>
    <w:p>
      <w:r>
        <w:t>Prazo: 2026-09-21 → 2026-10-19 · página oficial: https://www.zurich.com.br/leis-de-incentivo-2026</w:t>
      </w:r>
    </w:p>
    <w:p>
      <w:r>
        <w:t>Parecer: A Zurich seleciona OSC com projetos já aprovados em Rouanet, esporte, Fundo da Pessoa Idosa ou FIA para destinar recursos incentivados. Inscrições abertas até 19/10/2026. A A.M.C. só participa se tiver projeto já aprovado e liberado para captação, com atuação em território nacional e regularidade fiscal em dia. Sem valor garantido. Vale checar se há projeto no FIA ou no Fundo da Pessoa Idosa já aprovado.</w:t>
      </w:r>
    </w:p>
    <w:p>
      <w:r>
        <w:t>Elegibilidade da A.M.C.: parcial</w:t>
      </w:r>
    </w:p>
    <w:p>
      <w:r>
        <w:t>Próximo passo: Verificar até 10/10/2026 se há projeto aprovado apto à captação; inscrever até 19/10/2026.</w:t>
      </w:r>
    </w:p>
    <w:p>
      <w:r>
        <w:t>Riscos: exige projeto já aprovado; sem garantia de aporte; exigência de 'atuação nacional' pode excluir projetos locais</w:t>
      </w:r>
    </w:p>
    <w:p>
      <w:pPr>
        <w:pStyle w:val="ListBullet"/>
      </w:pPr>
      <w:r>
        <w:t>Objeto — confirmado: Seleção nacional de projetos sociais já aprovados em leis de incentivo (educação, inclusão produtiva, comunidades e resiliência) [www.zurich.com.br]</w:t>
      </w:r>
    </w:p>
    <w:p>
      <w:pPr>
        <w:pStyle w:val="ListBullet"/>
      </w:pPr>
      <w:r>
        <w:t>Prazo de inscrição — confirmado: 21/09 a 19/10/2026 [www.zurich.com.br]</w:t>
      </w:r>
    </w:p>
    <w:p>
      <w:pPr>
        <w:pStyle w:val="ListBullet"/>
      </w:pPr>
      <w:r>
        <w:t>Resultado — confirmado: 02/12/2026 [www.zurich.com.br]</w:t>
      </w:r>
    </w:p>
    <w:p>
      <w:pPr>
        <w:pStyle w:val="ListBullet"/>
      </w:pPr>
      <w:r>
        <w:t>Prazo de recurso — dispensado: patrocínio privado via incentivo fiscal: regulamento próprio, sem fase recursal conhecida (dispensa provável)</w:t>
      </w:r>
    </w:p>
    <w:p>
      <w:pPr>
        <w:pStyle w:val="ListBullet"/>
      </w:pPr>
      <w:r>
        <w:t>Valor — confirmado: Não fixado: apoio parcial ou integral, sem garantia de aporte, definido após análise [www.zurich.com.br]</w:t>
      </w:r>
    </w:p>
    <w:p>
      <w:pPr>
        <w:pStyle w:val="ListBullet"/>
      </w:pPr>
      <w:r>
        <w:t>Órgão / financiador — confirmado: Zurich Seguros, com apoio técnico do IDIS [www.zurich.com.br]</w:t>
      </w:r>
    </w:p>
    <w:p>
      <w:pPr>
        <w:pStyle w:val="ListBullet"/>
      </w:pPr>
      <w:r>
        <w:t>Território — confirmado: Nacional [www.zurich.com.br]</w:t>
      </w:r>
    </w:p>
    <w:p>
      <w:pPr>
        <w:pStyle w:val="ListBullet"/>
      </w:pPr>
      <w:r>
        <w:t>Esfera — confirmado: Privada (empresa) via incentivo fiscal [www.zurich.com.br]</w:t>
      </w:r>
    </w:p>
    <w:p>
      <w:pPr>
        <w:pStyle w:val="ListBullet"/>
      </w:pPr>
      <w:r>
        <w:t>Requisitos — confirmado: OSC sem fins lucrativos; projeto aprovado e apto à captação; atuação nacional; regularidade fiscal, trabalhista e documental [www.zurich.com.br]</w:t>
      </w:r>
    </w:p>
    <w:p>
      <w:pPr>
        <w:pStyle w:val="ListBullet"/>
      </w:pPr>
      <w:r>
        <w:t xml:space="preserve">Anexos — não informado na fonte: </w:t>
      </w:r>
    </w:p>
    <w:p>
      <w:pPr>
        <w:pStyle w:val="ListBullet"/>
      </w:pPr>
      <w:r>
        <w:t>Destinação — confirmado: Recursos incentivados: Rouanet, Esporte, Fundo da Pessoa Idosa, FIA [www.zurich.com.br]</w:t>
      </w:r>
    </w:p>
    <w:p>
      <w:pPr>
        <w:pStyle w:val="ListBullet"/>
      </w:pPr>
      <w:r>
        <w:t>Área de atuação — confirmado: Educação e desenvolvimento social; formação e inclusão produtiva; comunidades e resiliência [www.zurich.com.br]</w:t>
      </w:r>
    </w:p>
    <w:p>
      <w:r>
        <w:t>Observações da leitura: Anexos: edital completo (link 'Baixar edital completo') não foi aberto; item registrado como não informado na página. Agregador cita 19/10 e outro 20/10; a página oficial diz 19/10.</w:t>
      </w:r>
    </w:p>
    <w:p>
      <w:pPr>
        <w:pStyle w:val="Heading3"/>
      </w:pPr>
      <w:r>
        <w:t>#65 · Instituto Impactarte abre edital para projetos de impacto social com apoio de até R$ 150 mil</w:t>
      </w:r>
    </w:p>
    <w:p>
      <w:r>
        <w:t>2 · Brasil (nacional) · Instituto Impactarte · UF nacional · veredito: Aberta e válida · selo do sistema: Prata → selo validado: Prata · leitura: leitura parcial</w:t>
      </w:r>
    </w:p>
    <w:p>
      <w:r>
        <w:t>Prazo: ? → contínuo · página oficial: https://impactarte.com.br/</w:t>
      </w:r>
    </w:p>
    <w:p>
      <w:r>
        <w:t>Parecer: O Instituto Impactarte mantém cadastro permanente de OSC para apoio financeiro. A página oficial confirma o cadastro, mas valor, requisitos formais e prazos estão no regulamento, que não abriu. Segundo o Observatório do 3º Setor (fonte secundária, não oficial), o teto seria R$ 150 mil, com CNPJ ativo, 3 anos de existência e forma de associação ou fundação privada, o que a A.M.C. provavelmente cumpre. Vale cadastrar após ler o regulamento.</w:t>
      </w:r>
    </w:p>
    <w:p>
      <w:r>
        <w:t>Elegibilidade da A.M.C.: sim</w:t>
      </w:r>
    </w:p>
    <w:p>
      <w:r>
        <w:t>Próximo passo: Obter o regulamento no site e cadastrar a A.M.C. até 10/10/2026.</w:t>
      </w:r>
    </w:p>
    <w:p>
      <w:r>
        <w:t>Riscos: regulamento não lido; valor e requisitos só em fonte secundária</w:t>
      </w:r>
    </w:p>
    <w:p>
      <w:pPr>
        <w:pStyle w:val="ListBullet"/>
      </w:pPr>
      <w:r>
        <w:t>Objeto — confirmado: Cadastro de organizações da sociedade civil para apoio do Instituto Impactarte [impactarte.com.br]</w:t>
      </w:r>
    </w:p>
    <w:p>
      <w:pPr>
        <w:pStyle w:val="ListBullet"/>
      </w:pPr>
      <w:r>
        <w:t>Prazo de inscrição — confirmado: Cadastro de organizações aberto sem data final na página (fluxo contínuo, 'investimos continuamente') [impactarte.com.br]</w:t>
      </w:r>
    </w:p>
    <w:p>
      <w:pPr>
        <w:pStyle w:val="ListBullet"/>
      </w:pPr>
      <w:r>
        <w:t>Resultado — não lido: regulamento não aberto (botão sem link legível)</w:t>
      </w:r>
    </w:p>
    <w:p>
      <w:pPr>
        <w:pStyle w:val="ListBullet"/>
      </w:pPr>
      <w:r>
        <w:t>Prazo de recurso — dispensado: patrocínio privado: sem fase recursal (dispensa provável)</w:t>
      </w:r>
    </w:p>
    <w:p>
      <w:pPr>
        <w:pStyle w:val="ListBullet"/>
      </w:pPr>
      <w:r>
        <w:t>Valor — não lido: R$ 150 mil só em notícia secundária; regulamento oficial não aberto</w:t>
      </w:r>
    </w:p>
    <w:p>
      <w:pPr>
        <w:pStyle w:val="ListBullet"/>
      </w:pPr>
      <w:r>
        <w:t>Órgão / financiador — confirmado: Instituto Impactarte (instituto familiar de impacto social, São Paulo/SP) [impactarte.com.br]</w:t>
      </w:r>
    </w:p>
    <w:p>
      <w:pPr>
        <w:pStyle w:val="ListBullet"/>
      </w:pPr>
      <w:r>
        <w:t xml:space="preserve">Território — não informado na fonte: </w:t>
      </w:r>
    </w:p>
    <w:p>
      <w:pPr>
        <w:pStyle w:val="ListBullet"/>
      </w:pPr>
      <w:r>
        <w:t>Esfera — confirmado: Privada (instituto familiar) [impactarte.com.br]</w:t>
      </w:r>
    </w:p>
    <w:p>
      <w:pPr>
        <w:pStyle w:val="ListBullet"/>
      </w:pPr>
      <w:r>
        <w:t>Requisitos — confirmado: Lideranças experientes, alta capacidade de execução, Teoria da Mudança, resultados mensuráveis e transparentes [impactarte.com.br]</w:t>
      </w:r>
    </w:p>
    <w:p>
      <w:pPr>
        <w:pStyle w:val="ListBullet"/>
      </w:pPr>
      <w:r>
        <w:t>Anexos — confirmado: Formulário 'Cadastrar organização' e 'Leia o Regulamento' (botões; regulamento não aberto) [impactarte.com.br]</w:t>
      </w:r>
    </w:p>
    <w:p>
      <w:pPr>
        <w:pStyle w:val="ListBullet"/>
      </w:pPr>
      <w:r>
        <w:t xml:space="preserve">Destinação — não informado na fonte: </w:t>
      </w:r>
    </w:p>
    <w:p>
      <w:pPr>
        <w:pStyle w:val="ListBullet"/>
      </w:pPr>
      <w:r>
        <w:t>Área de atuação — confirmado: Diversas áreas de impacto social [impactarte.com.br]</w:t>
      </w:r>
    </w:p>
    <w:p>
      <w:r>
        <w:t>Observações da leitura: Discrepância: notícia fala em edital 2026 com inscrições o ano todo e até R$ 150 mil; a página oficial não traz esses números. Lote indicava 2026-01-01 a 2026-12-31 (não confirmado em fonte oficial).</w:t>
      </w:r>
    </w:p>
    <w:p>
      <w:pPr>
        <w:pStyle w:val="Heading3"/>
      </w:pPr>
      <w:r>
        <w:t>#67 · Como Solicitar uma Doação</w:t>
      </w:r>
    </w:p>
    <w:p>
      <w:r>
        <w:t>2 · Brasil (nacional) · Instituto Climático da Sociedade (iCS) · UF nacional · veredito: Aberta e válida · selo do sistema: Prata → selo validado: Prata · leitura: leitura completa dos 12 pontos</w:t>
      </w:r>
    </w:p>
    <w:p>
      <w:r>
        <w:t>Prazo: ? → contínuo · página oficial: https://climaesociedade.org/como-solicitar-uma-doacao</w:t>
      </w:r>
    </w:p>
    <w:p>
      <w:r>
        <w:t>Parecer: O iCS recebe Cartas de Intenção o ano inteiro para doações em clima, com a maior parte indo a OSC. A página oficial não traz valor nem data de resultado. A A.M.C. só terá chance se seu projeto tiver aderência aos eixos programáticos de clima, o que foge ao perfil de assistência social. Compensa só se houver projeto ambiental ou de resiliência climática comunitária.</w:t>
      </w:r>
    </w:p>
    <w:p>
      <w:r>
        <w:t>Elegibilidade da A.M.C.: parcial</w:t>
      </w:r>
    </w:p>
    <w:p>
      <w:r>
        <w:t>Próximo passo: Avaliar com a diretoria se há projeto de clima; se sim, enviar Carta de Intenção em até 31/10/2026.</w:t>
      </w:r>
    </w:p>
    <w:p>
      <w:r>
        <w:t>Riscos: aderência temática baixa; sem valor divulgado</w:t>
      </w:r>
    </w:p>
    <w:p>
      <w:pPr>
        <w:pStyle w:val="ListBullet"/>
      </w:pPr>
      <w:r>
        <w:t>Objeto — confirmado: Doações (grants) a projetos de interesse público sobre a questão climática [climaesociedade.org]</w:t>
      </w:r>
    </w:p>
    <w:p>
      <w:pPr>
        <w:pStyle w:val="ListBullet"/>
      </w:pPr>
      <w:r>
        <w:t>Prazo de inscrição — confirmado: Fluxo contínuo: Carta de Intenção recebida o ano todo [climaesociedade.org]</w:t>
      </w:r>
    </w:p>
    <w:p>
      <w:pPr>
        <w:pStyle w:val="ListBullet"/>
      </w:pPr>
      <w:r>
        <w:t xml:space="preserve">Resultado — não informado na fonte: </w:t>
      </w:r>
    </w:p>
    <w:p>
      <w:pPr>
        <w:pStyle w:val="ListBullet"/>
      </w:pPr>
      <w:r>
        <w:t>Prazo de recurso — dispensado: doação privada: sem fase recursal publicada (dispensa provável)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Instituto Clima e Sociedade (iCS) [climaesociedade.org]</w:t>
      </w:r>
    </w:p>
    <w:p>
      <w:pPr>
        <w:pStyle w:val="ListBullet"/>
      </w:pPr>
      <w:r>
        <w:t>Território — confirmado: Todas as regiões do país [climaesociedade.org]</w:t>
      </w:r>
    </w:p>
    <w:p>
      <w:pPr>
        <w:pStyle w:val="ListBullet"/>
      </w:pPr>
      <w:r>
        <w:t>Esfera — confirmado: Privada (instituto filantrópico) [climaesociedade.org]</w:t>
      </w:r>
    </w:p>
    <w:p>
      <w:pPr>
        <w:pStyle w:val="ListBullet"/>
      </w:pPr>
      <w:r>
        <w:t>Requisitos — confirmado: Carta de Intenção alinhada a eixo programático; após convite, proposta completa em 35 dias; maior parte das doações vai a OSC [climaesociedade.org]</w:t>
      </w:r>
    </w:p>
    <w:p>
      <w:pPr>
        <w:pStyle w:val="ListBullet"/>
      </w:pPr>
      <w:r>
        <w:t>Anexos — confirmado: Carta de Intenção (formulário online); proposta completa com documentos da organização [climaesociedade.org]</w:t>
      </w:r>
    </w:p>
    <w:p>
      <w:pPr>
        <w:pStyle w:val="ListBullet"/>
      </w:pPr>
      <w:r>
        <w:t>Destinação — confirmado: Projetos de interesse público em clima; 1ª parcela até 10 dias após assinatura [climaesociedade.org]</w:t>
      </w:r>
    </w:p>
    <w:p>
      <w:pPr>
        <w:pStyle w:val="ListBullet"/>
      </w:pPr>
      <w:r>
        <w:t>Área de atuação — confirmado: Questão climática (eixos programáticos) [climaesociedade.org]</w:t>
      </w:r>
    </w:p>
    <w:p>
      <w:r>
        <w:t>Observações da leitura: Valor e prazo de resposta não constam da página. Fluxo contínuo confirmado.</w:t>
      </w:r>
    </w:p>
    <w:p>
      <w:pPr>
        <w:pStyle w:val="Heading3"/>
      </w:pPr>
      <w:r>
        <w:t>#102 · BNDES abre inscrições para apoiar projetos de até R$ 2 milhões em periferias</w:t>
      </w:r>
    </w:p>
    <w:p>
      <w:r>
        <w:t>2 · Brasil (nacional) · — · UF nacional · veredito: Aberta, fora da abrangência da A.M.C. · selo do sistema: Prata → selo validado: Prata · leitura: leitura completa dos 12 pontos</w:t>
      </w:r>
    </w:p>
    <w:p>
      <w:r>
        <w:t>Prazo: ? → 2026-12-04 · página oficial: https://bndes.gov.br/wps/portal/site/home/onde-atuamos/social/!ut/p/z0/04_Sj9CPykssy0xPLMnMz0vMAfIjo8zifSy9XT1M_A18_F0MzA0cXZzN_ALMjA0NnAz1vbgUwIALTuhH4dcRAdUBVQ6n9CMzswoLoxz1o5Lz80pSK0r0I5LyUlKL4zPziksyS0qTwS5SNcjIz01VNcgHSukmlpQm5uYXqxoU5ydnguTAGnQLUosy04A4sVi_IDsqEgA9va2I/</w:t>
      </w:r>
    </w:p>
    <w:p>
      <w:r>
        <w:t>Parecer: Chamada permanente do BNDES Periferias com 6º ciclo aberto até 04/12/2026. A página principal não traz valor, requisitos nem prazos de resultado e recurso; a notícia que motivou o registro fala em projetos de até R$ 2 milhões, não confirmado na fonte lida. A A.M.C., sendo OSC sem fins lucrativos com CNPJ, pode em tese propor, mas depende de o território de atuação estar em município e área de periferia elegíveis e de ler o regulamento do ciclo.</w:t>
      </w:r>
    </w:p>
    <w:p>
      <w:r>
        <w:t>Elegibilidade da A.M.C.: parcial</w:t>
      </w:r>
    </w:p>
    <w:p>
      <w:r>
        <w:t>Próximo passo: Ler a chamada/roteiro do 6º ciclo e verificar o estudo de municípios elegíveis até 30/10/2026.</w:t>
      </w:r>
    </w:p>
    <w:p>
      <w:r>
        <w:t>Riscos: Elegibilidade territorial; Valor e contrapartida não confirmados</w:t>
      </w:r>
    </w:p>
    <w:p>
      <w:pPr>
        <w:pStyle w:val="ListBullet"/>
      </w:pPr>
      <w:r>
        <w:t>Objeto — confirmado: Chamada permanente de projetos BNDES Periferias, ciclo de seleção para apoio a periferias urbanas [bndes.gov.br]</w:t>
      </w:r>
    </w:p>
    <w:p>
      <w:pPr>
        <w:pStyle w:val="ListBullet"/>
      </w:pPr>
      <w:r>
        <w:t>Prazo de inscrição — confirmado: 6º ciclo: até 17h de 04/12/2026 [bndes.gov.br]</w:t>
      </w:r>
    </w:p>
    <w:p>
      <w:pPr>
        <w:pStyle w:val="ListBullet"/>
      </w:pPr>
      <w:r>
        <w:t xml:space="preserve">Resultado — não informado na fonte: 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BNDES (iniciativa BNDES Periferias) [bndes.gov.br]</w:t>
      </w:r>
    </w:p>
    <w:p>
      <w:pPr>
        <w:pStyle w:val="ListBullet"/>
      </w:pPr>
      <w:r>
        <w:t>Território — confirmado: Periferias urbanas em municípios elegíveis (estudo IBGE) [bndes.gov.br]</w:t>
      </w:r>
    </w:p>
    <w:p>
      <w:pPr>
        <w:pStyle w:val="ListBullet"/>
      </w:pPr>
      <w:r>
        <w:t>Esfera — confirmado: Federal (banco público) [bndes.gov.br]</w:t>
      </w:r>
    </w:p>
    <w:p>
      <w:pPr>
        <w:pStyle w:val="ListBullet"/>
      </w:pPr>
      <w:r>
        <w:t xml:space="preserve">Requisitos — não informado na fonte: </w:t>
      </w:r>
    </w:p>
    <w:p>
      <w:pPr>
        <w:pStyle w:val="ListBullet"/>
      </w:pPr>
      <w:r>
        <w:t>Anexos — confirmado: Roteiro de apresentação de projetos do 6º ciclo (PDF) [bndes.gov.br]</w:t>
      </w:r>
    </w:p>
    <w:p>
      <w:pPr>
        <w:pStyle w:val="ListBullet"/>
      </w:pPr>
      <w:r>
        <w:t xml:space="preserve">Destinação — não informado na fonte: </w:t>
      </w:r>
    </w:p>
    <w:p>
      <w:pPr>
        <w:pStyle w:val="ListBullet"/>
      </w:pPr>
      <w:r>
        <w:t>Área de atuação — confirmado: Desenvolvimento urbano / periferias [bndes.gov.br]</w:t>
      </w:r>
    </w:p>
    <w:p>
      <w:r>
        <w:t>Observações da leitura: Perguntas e respostas lidas (abr/2026) são de edição anterior e foram usadas apenas como contexto, não como fonte de itens. Valor de R$ 2 mi vem só da notícia.</w:t>
      </w:r>
    </w:p>
    <w:p>
      <w:pPr>
        <w:pStyle w:val="Heading3"/>
      </w:pPr>
      <w:r>
        <w:t>#136 · Edital FME Transforma nº 02/2026</w:t>
      </w:r>
    </w:p>
    <w:p>
      <w:r>
        <w:t>2 · Brasil (nacional) · Fundação Maria Emília · UF nacional · veredito: Aberta e válida · selo do sistema: Bronze → selo validado: Ouro · leitura: leitura completa dos 12 pontos</w:t>
      </w:r>
    </w:p>
    <w:p>
      <w:r>
        <w:t>Prazo: 2026-08-24 → 2026-10-30 · página oficial: https://mariaemilia.org.br/wp-content/uploads/2026/08/Edital-FME-Transforma-2026.pdf</w:t>
      </w:r>
    </w:p>
    <w:p>
      <w:r>
        <w:t>Parecer: Chamada aberta da Fundação Maria Emília (FME Transforma 02/2026) para projetos em saúde e educação, em três faixas de até R$ 1 milhão. Submissão de 24/08 a 30/10/2026 (23h59) por formulário; resultado em até 180 dias. OSCs são proponentes elegíveis, mas o coordenador precisa de doutorado e a entidade comprovar 2 anos e experiência na área. Vale avaliar parceria com instituição de pesquisa para o coordenador.</w:t>
      </w:r>
    </w:p>
    <w:p>
      <w:r>
        <w:t>Elegibilidade da A.M.C.: parcial: A.M.C. é OSC elegível (PJ sem fins lucrativos), mas precisa ter 2+ anos de constituição, experiência comprovada em saúde/educação (ex.: infância e adolescência, envelhecimento saudável), coordenador com Doutorado, regularidade fiscal e conta exclusiva.</w:t>
      </w:r>
    </w:p>
    <w:p>
      <w:r>
        <w:t>Próximo passo: Decidir até 10/10/2026 se submete (Faixa 1, até R$ 100 mil) e definir coordenador com Doutorado; submeter antes de 30/10/2026 23h59.</w:t>
      </w:r>
    </w:p>
    <w:p>
      <w:r>
        <w:t>Riscos: exigência de coordenador com doutorado; competição nacional; prazo de 27 dias; recurso não previsto no edital</w:t>
      </w:r>
    </w:p>
    <w:p>
      <w:pPr>
        <w:pStyle w:val="ListBullet"/>
      </w:pPr>
      <w:r>
        <w:t>Objeto — confirmado: Selecionar e apoiar projetos em Saúde e Educação com impacto social [mariaemilia.org.br]</w:t>
      </w:r>
    </w:p>
    <w:p>
      <w:pPr>
        <w:pStyle w:val="ListBullet"/>
      </w:pPr>
      <w:r>
        <w:t>Prazo de inscrição — confirmado: 24/08/2026 a 30/10/2026 23h59 [mariaemilia.org.br]</w:t>
      </w:r>
    </w:p>
    <w:p>
      <w:pPr>
        <w:pStyle w:val="ListBullet"/>
      </w:pPr>
      <w:r>
        <w:t>Resultado — confirmado: até 180 dias corridos após encerramento do ciclo [mariaemilia.org.br]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>Valor — confirmado: Faixa 1 até R$ 100 mil; Faixa 2 R$ 100.001 a 500 mil; Faixa 3 R$ 500.001 a R$ 1 milhão [mariaemilia.org.br]</w:t>
      </w:r>
    </w:p>
    <w:p>
      <w:pPr>
        <w:pStyle w:val="ListBullet"/>
      </w:pPr>
      <w:r>
        <w:t>Órgão / financiador — confirmado: Fundação Maria Emília Pedreira Freire de Carvalho (CNPJ 03.103.667/0001-08) [mariaemilia.org.br]</w:t>
      </w:r>
    </w:p>
    <w:p>
      <w:pPr>
        <w:pStyle w:val="ListBullet"/>
      </w:pPr>
      <w:r>
        <w:t>Território — confirmado: Brasil (formulário aceita todos os estados) [docs.google.com]</w:t>
      </w:r>
    </w:p>
    <w:p>
      <w:pPr>
        <w:pStyle w:val="ListBullet"/>
      </w:pPr>
      <w:r>
        <w:t>Esfera — confirmado: privada (fundação) [mariaemilia.org.br]</w:t>
      </w:r>
    </w:p>
    <w:p>
      <w:pPr>
        <w:pStyle w:val="ListBullet"/>
      </w:pPr>
      <w:r>
        <w:t>Requisitos — confirmado: PJ sem fins lucrativos, 2 anos de constituição, experiência na área, coordenador com Doutorado [mariaemilia.org.br]</w:t>
      </w:r>
    </w:p>
    <w:p>
      <w:pPr>
        <w:pStyle w:val="ListBullet"/>
      </w:pPr>
      <w:r>
        <w:t>Anexos — confirmado: CNPJ, estatuto, RG/CPF dos representantes, Anexo III, certidões fiscais [mariaemilia.org.br]</w:t>
      </w:r>
    </w:p>
    <w:p>
      <w:pPr>
        <w:pStyle w:val="ListBullet"/>
      </w:pPr>
      <w:r>
        <w:t>Destinação — confirmado: projetos de saúde e educação; itens financiáveis na seção VII [mariaemilia.org.br]</w:t>
      </w:r>
    </w:p>
    <w:p>
      <w:pPr>
        <w:pStyle w:val="ListBullet"/>
      </w:pPr>
      <w:r>
        <w:t>Área de atuação — confirmado: Saúde e Educação (5 áreas temáticas) [mariaemilia.org.br]</w:t>
      </w:r>
    </w:p>
    <w:p>
      <w:r>
        <w:t>Observações da leitura: Formulário Google (forms.gle/Rmxcs3jg5APBGUcX6) leva ao form de submissão; não preenchido. Edital oficial lido em PDF do site mariaemilia.org.br. Página mariaemilia.org.br/edital-fme-transforma/ apareceu na busca, não aberta.</w:t>
      </w:r>
    </w:p>
    <w:p>
      <w:pPr>
        <w:pStyle w:val="Heading3"/>
      </w:pPr>
      <w:r>
        <w:t>#153 · Fundo Brasil oferece apoio emergencial a defensores de direitos humanos em risco</w:t>
      </w:r>
    </w:p>
    <w:p>
      <w:r>
        <w:t>2 · Brasil (nacional) · — · UF nacional · veredito: Aberta, fora da abrangência da A.M.C. · selo do sistema: Prata → selo validado: Prata · leitura: leitura completa dos 12 pontos</w:t>
      </w:r>
    </w:p>
    <w:p>
      <w:r>
        <w:t>Prazo: ? → contínuo · página oficial: https://www.fundobrasil.org.br/nosso-trabalho/apoio-a-sociedade-civil/apoio-emergencial/</w:t>
      </w:r>
    </w:p>
    <w:p>
      <w:r>
        <w:t>Parecer: Apoio emergencial contínuo do Fundo Brasil, pedido por e-mail, para defensores de direitos humanos ameaçados e suas organizações. Aceita ONGs, grupos e indivíduos, mas só para situações de risco e ameaça. A A.M.C. só se enquadraria em caso concreto de ameaça a defensores; não é fonte de captação regular.</w:t>
      </w:r>
    </w:p>
    <w:p>
      <w:r>
        <w:t>Elegibilidade da A.M.C.: parcial</w:t>
      </w:r>
    </w:p>
    <w:p>
      <w:r>
        <w:t>Próximo passo: Guardar o contato emergencial@fundobrasil.org.br para eventual caso; sem data.</w:t>
      </w:r>
    </w:p>
    <w:p>
      <w:r>
        <w:t>Riscos: Só para situações de ameaça; Valor não divulgado</w:t>
      </w:r>
    </w:p>
    <w:p>
      <w:pPr>
        <w:pStyle w:val="ListBullet"/>
      </w:pPr>
      <w:r>
        <w:t>Objeto — confirmado: Apoio financeiro direto emergencial para proteção de defensores de direitos humanos ameaçados [www.fundobrasil.org.br]</w:t>
      </w:r>
    </w:p>
    <w:p>
      <w:pPr>
        <w:pStyle w:val="ListBullet"/>
      </w:pPr>
      <w:r>
        <w:t>Prazo de inscrição — dispensado: Fluxo contínuo: solicitação por e-mail a qualquer tempo</w:t>
      </w:r>
    </w:p>
    <w:p>
      <w:pPr>
        <w:pStyle w:val="ListBullet"/>
      </w:pPr>
      <w:r>
        <w:t xml:space="preserve">Resultado — não informado na fonte: 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Fundo Brasil de Direitos Humanos [www.fundobrasil.org.br]</w:t>
      </w:r>
    </w:p>
    <w:p>
      <w:pPr>
        <w:pStyle w:val="ListBullet"/>
      </w:pPr>
      <w:r>
        <w:t xml:space="preserve">Território — não informado na fonte: </w:t>
      </w:r>
    </w:p>
    <w:p>
      <w:pPr>
        <w:pStyle w:val="ListBullet"/>
      </w:pPr>
      <w:r>
        <w:t>Esfera — confirmado: Privada/filantrópica [www.fundobrasil.org.br]</w:t>
      </w:r>
    </w:p>
    <w:p>
      <w:pPr>
        <w:pStyle w:val="ListBullet"/>
      </w:pPr>
      <w:r>
        <w:t>Requisitos — confirmado: Situação emergencial de defensores em risco; solicitar formulário por e-mail [www.fundobrasil.org.br]</w:t>
      </w:r>
    </w:p>
    <w:p>
      <w:pPr>
        <w:pStyle w:val="ListBullet"/>
      </w:pPr>
      <w:r>
        <w:t xml:space="preserve">Anexos — não informado na fonte: </w:t>
      </w:r>
    </w:p>
    <w:p>
      <w:pPr>
        <w:pStyle w:val="ListBullet"/>
      </w:pPr>
      <w:r>
        <w:t>Destinação — confirmado: Segurança, alimentação, saúde, assessoria jurídica, redes de proteção [www.fundobrasil.org.br]</w:t>
      </w:r>
    </w:p>
    <w:p>
      <w:pPr>
        <w:pStyle w:val="ListBullet"/>
      </w:pPr>
      <w:r>
        <w:t>Área de atuação — confirmado: Direitos humanos / proteção de defensores [www.fundobrasil.org.br]</w:t>
      </w:r>
    </w:p>
    <w:p>
      <w:r>
        <w:t>Observações da leitura: Página sem data, valor ou prazo de resposta.</w:t>
      </w:r>
    </w:p>
    <w:p>
      <w:pPr>
        <w:pStyle w:val="Heading3"/>
      </w:pPr>
      <w:r>
        <w:t>#176 · Rede Memória Viva abre inscrições para organizações que preservam a memória africana e afro-brasileira</w:t>
      </w:r>
    </w:p>
    <w:p>
      <w:r>
        <w:t>2 · Brasil (nacional) · — · UF nacional · veredito: Aberta, fora da abrangência da A.M.C. · selo do sistema: Prata → selo validado: Prata · leitura: leitura completa dos 12 pontos</w:t>
      </w:r>
    </w:p>
    <w:p>
      <w:r>
        <w:t>Prazo: 2026-08-03 → 2026-10-05 · página oficial: https://prosas.com.br/editais/18659-edital-rede-memoria-viva-iniciativa-viva-pequena-africa</w:t>
      </w:r>
    </w:p>
    <w:p>
      <w:r>
        <w:t>Parecer: Chamada nacional do consórcio Viva Pequena África (apoio do BNDES) para adesão à Rede Memória Viva e seleção de até 4 iniciativas com apoio técnico em arquitetura, interpretação do patrimônio e museologia. Inscrições abertas até 05/10/2026 às 18h, via Prosas. Não há valor em dinheiro informado e exige atuação com memória afro-brasileira, o que a A.M.C. só cumpriria se tiver ação nesse tema. Prazo muito curto.</w:t>
      </w:r>
    </w:p>
    <w:p>
      <w:r>
        <w:t>Elegibilidade da A.M.C.: parcial: OSC sem fins lucrativos pode se inscrever, mas deve atuar com memória/patrimônio afro-brasileiro; perfil assistência social não se enquadra, salvo projeto cultural afro</w:t>
      </w:r>
    </w:p>
    <w:p>
      <w:r>
        <w:t>Próximo passo: Se houver projeto de memória/cultura afro, inscrever na Prosas até 05/10/2026 18h; caso contrário descartar</w:t>
      </w:r>
    </w:p>
    <w:p>
      <w:r>
        <w:t>Riscos: Prazo de 2 dias; Perfil temático restrito; Edital completo (PDF) não lido, pode ter mais requisitos</w:t>
      </w:r>
    </w:p>
    <w:p>
      <w:pPr>
        <w:pStyle w:val="ListBullet"/>
      </w:pPr>
      <w:r>
        <w:t>Objeto — confirmado: Adesão à Rede Memória Viva e seleção de até 4 ações para projetos técnico-conceituais (arquitetura, patrimônio, museologia) [prosas.com.br]</w:t>
      </w:r>
    </w:p>
    <w:p>
      <w:pPr>
        <w:pStyle w:val="ListBullet"/>
      </w:pPr>
      <w:r>
        <w:t>Prazo de inscrição — confirmado: 03/08/2026 08:00 a 05/10/2026 18:00 (Brasília), via Prosas [prosas.com.br]</w:t>
      </w:r>
    </w:p>
    <w:p>
      <w:pPr>
        <w:pStyle w:val="ListBullet"/>
      </w:pPr>
      <w:r>
        <w:t>Resultado — confirmado: Selecionadas divulgadas em 22/10/2026 [vivapequenaafrica.com]</w:t>
      </w:r>
    </w:p>
    <w:p>
      <w:pPr>
        <w:pStyle w:val="ListBullet"/>
      </w:pPr>
      <w:r>
        <w:t>Prazo de recurso — dispensado: Regulamento privado/ONG sem recurso (provável)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Consórcio Viva Pequena África (CEAP, Diaspora.Black, Feira Preta) com apoio do BNDES [vivapequenaafrica.com]</w:t>
      </w:r>
    </w:p>
    <w:p>
      <w:pPr>
        <w:pStyle w:val="ListBullet"/>
      </w:pPr>
      <w:r>
        <w:t>Território — confirmado: Nacional [prosas.com.br]</w:t>
      </w:r>
    </w:p>
    <w:p>
      <w:pPr>
        <w:pStyle w:val="ListBullet"/>
      </w:pPr>
      <w:r>
        <w:t>Esfera — confirmado: Privada/OSC com apoio do BNDES (nacional) [vivapequenaafrica.com]</w:t>
      </w:r>
    </w:p>
    <w:p>
      <w:pPr>
        <w:pStyle w:val="ListBullet"/>
      </w:pPr>
      <w:r>
        <w:t>Requisitos — confirmado: Organizações que atuem com memória, patrimônio e herança cultural africana e afro-brasileira; PJ sem fins lucrativos aceita [prosas.com.br]</w:t>
      </w:r>
    </w:p>
    <w:p>
      <w:pPr>
        <w:pStyle w:val="ListBullet"/>
      </w:pPr>
      <w:r>
        <w:t>Anexos — confirmado: Documentos obrigatórios e FAQ em 'Arquivos Complementares' da Prosas (não abertos) [vivapequenaafrica.com]</w:t>
      </w:r>
    </w:p>
    <w:p>
      <w:pPr>
        <w:pStyle w:val="ListBullet"/>
      </w:pPr>
      <w:r>
        <w:t>Destinação — confirmado: Projetos técnicos e conceituais para qualificar territórios de memória [prosas.com.br]</w:t>
      </w:r>
    </w:p>
    <w:p>
      <w:pPr>
        <w:pStyle w:val="ListBullet"/>
      </w:pPr>
      <w:r>
        <w:t>Área de atuação — confirmado: Cultura afro-brasileira, patrimônio, museus [prosas.com.br]</w:t>
      </w:r>
    </w:p>
    <w:p>
      <w:r>
        <w:t>Observações da leitura: Prosas exige login só para se inscrever; a página pública foi lida sem login.</w:t>
      </w:r>
    </w:p>
    <w:p>
      <w:pPr>
        <w:pStyle w:val="Heading3"/>
      </w:pPr>
      <w:r>
        <w:t>#195 · Google para organizações sem fins lucrativos</w:t>
      </w:r>
    </w:p>
    <w:p>
      <w:r>
        <w:t>3 · Internacional · — · UF nacional · veredito: Aberta e válida · selo do sistema: Bronze → selo validado: Ouro · leitura: leitura completa dos 12 pontos</w:t>
      </w:r>
    </w:p>
    <w:p>
      <w:r>
        <w:t>Prazo: ? → contínuo · página oficial: https://www.google.com/intl/pt-BR/nonprofits/eligibility/</w:t>
      </w:r>
    </w:p>
    <w:p>
      <w:r>
        <w:t>Parecer: Programa permanente do Google que oferece Workspace, anúncios Ad Grants e outras ferramentas a ONGs verificadas, com Brasil na lista. Não é dinheiro, mas reduz custos e ajuda divulgação. Vale a pena a A.M.C. pedir a conta. Falta ler a página de requisitos do Brasil com detalhe de valores das ferramentas.</w:t>
      </w:r>
    </w:p>
    <w:p>
      <w:r>
        <w:t>Elegibilidade da A.M.C.: sim (provável): associação sem fins lucrativos regular; a verificação é feita por parceiro do Google. Evitar enquadramento de saúde.</w:t>
      </w:r>
    </w:p>
    <w:p>
      <w:r>
        <w:t>Próximo passo: Reunir CNPJ ativo e documentos e solicitar a verificação até 2026-10-15.</w:t>
      </w:r>
    </w:p>
    <w:p>
      <w:r>
        <w:t>Riscos: verificação por parceiro pode exigir documentos; não é recurso financeiro</w:t>
      </w:r>
    </w:p>
    <w:p>
      <w:pPr>
        <w:pStyle w:val="ListBullet"/>
      </w:pPr>
      <w:r>
        <w:t>Objeto — confirmado: Programa de produtos Google gratuitos ou com desconto para ONGs (Workspace, Ad Grants, YouTube, Earth/Maps) [www.google.com]</w:t>
      </w:r>
    </w:p>
    <w:p>
      <w:pPr>
        <w:pStyle w:val="ListBullet"/>
      </w:pPr>
      <w:r>
        <w:t>Prazo de inscrição — confirmado: Contínuo: solicitação de conta sem data final [www.google.com]</w:t>
      </w:r>
    </w:p>
    <w:p>
      <w:pPr>
        <w:pStyle w:val="ListBullet"/>
      </w:pPr>
      <w:r>
        <w:t>Resultado — confirmado: Verificação por parceiro e e-mail de confirmação [www.google.com]</w:t>
      </w:r>
    </w:p>
    <w:p>
      <w:pPr>
        <w:pStyle w:val="ListBullet"/>
      </w:pPr>
      <w:r>
        <w:t xml:space="preserve">Prazo de recurso — não informado na fonte: </w:t>
      </w:r>
    </w:p>
    <w:p>
      <w:pPr>
        <w:pStyle w:val="ListBullet"/>
      </w:pPr>
      <w:r>
        <w:t xml:space="preserve">Valor — não informado na fonte: </w:t>
      </w:r>
    </w:p>
    <w:p>
      <w:pPr>
        <w:pStyle w:val="ListBullet"/>
      </w:pPr>
      <w:r>
        <w:t>Órgão / financiador — confirmado: Google (Google para organizações sem fins lucrativos) [www.google.com]</w:t>
      </w:r>
    </w:p>
    <w:p>
      <w:pPr>
        <w:pStyle w:val="ListBullet"/>
      </w:pPr>
      <w:r>
        <w:t>Território — confirmado: Brasil consta entre os países atendidos [www.google.com]</w:t>
      </w:r>
    </w:p>
    <w:p>
      <w:pPr>
        <w:pStyle w:val="ListBullet"/>
      </w:pPr>
      <w:r>
        <w:t>Esfera — confirmado: Privada (empresa) [www.google.com]</w:t>
      </w:r>
    </w:p>
    <w:p>
      <w:pPr>
        <w:pStyle w:val="ListBullet"/>
      </w:pPr>
      <w:r>
        <w:t>Requisitos — confirmado: Ser instituição de caridade regular; não ser governo, hospital ou escola [www.google.com]</w:t>
      </w:r>
    </w:p>
    <w:p>
      <w:pPr>
        <w:pStyle w:val="ListBullet"/>
      </w:pPr>
      <w:r>
        <w:t xml:space="preserve">Anexos — não informado na fonte: </w:t>
      </w:r>
    </w:p>
    <w:p>
      <w:pPr>
        <w:pStyle w:val="ListBullet"/>
      </w:pPr>
      <w:r>
        <w:t>Destinação — confirmado: Uso de ferramentas e produtos (não repasse em dinheiro) [www.google.com]</w:t>
      </w:r>
    </w:p>
    <w:p>
      <w:pPr>
        <w:pStyle w:val="ListBullet"/>
      </w:pPr>
      <w:r>
        <w:t>Área de atuação — confirmado: Organizações sem fins lucrativos em geral [www.google.com]</w:t>
      </w:r>
    </w:p>
    <w:p>
      <w:r>
        <w:t>Observações da leitura: Link do lote era a página geral; usada a página de elegibilidade em pt-BR. Detalhes específicos do Brasil não foram lidos.</w:t>
      </w:r>
    </w:p>
    <w:p>
      <w:pPr>
        <w:pStyle w:val="Heading3"/>
      </w:pPr>
      <w:r>
        <w:t>#487 · Destinação de bens e valores - chamamento público — Goiás</w:t>
      </w:r>
    </w:p>
    <w:p>
      <w:r>
        <w:t>4 · Demais estados · Ministério Público Federal · UF BA · veredito: Aberta e válida · selo do sistema: Prata → selo validado: Prata · leitura: leitura completa dos 12 pontos</w:t>
      </w:r>
    </w:p>
    <w:p>
      <w:r>
        <w:t>Prazo: ? → ? · página oficial: https://www.mpf.mp.br/o-mpf/unidades/pr-ba/destinacao-de-bens-e-valores</w:t>
      </w:r>
    </w:p>
    <w:p>
      <w:r>
        <w:t>Parecer: Trata-se de edital permanente de cadastramento de entidades para receber bens e valores do MPF, conduzido pela Procuradoria da República na Bahia. A A.M.C. cumpre o perfil geral (PJ sem fins lucrativos), mas o cadastro apenas a coloca em banco de dados; não há garantia de recurso. O título do lote menciona Goiás, e a página lida é da PR/BA. Vale um cadastro de baixo custo, ao lado do cadastro de Goiás.</w:t>
      </w:r>
    </w:p>
    <w:p>
      <w:r>
        <w:t>Elegibilidade da A.M.C.: parcial: A.M.C. é PJ sem fins lucrativos, podendo requerer cadastro (atos constitutivos, responsável legal, certidões de regularidade). O cadastro não garante destinação (item 3.2) e o edital é da PR/BA, sem restrição territorial expressa; confirmar se a unidade do MPF em Goiás tem cadastro próprio.</w:t>
      </w:r>
    </w:p>
    <w:p>
      <w:r>
        <w:t>Próximo passo: Verificar o cadastro da PR/GO e, se fizer sentido, reunir documentos do item 2.2 do edital 92 (até 2026-10-15).</w:t>
      </w:r>
    </w:p>
    <w:p>
      <w:r>
        <w:t>Riscos: sem garantia de destinação; cadastro baixado pela PR/BA, não por Goiás; prazo/vigência não informados</w:t>
      </w:r>
    </w:p>
    <w:p>
      <w:pPr>
        <w:pStyle w:val="ListBullet"/>
      </w:pPr>
      <w:r>
        <w:t>Objeto — confirmado: Cadastramento de entidades para receber bens e valores da atuação finalística do MPF []</w:t>
      </w:r>
    </w:p>
    <w:p>
      <w:pPr>
        <w:pStyle w:val="ListBullet"/>
      </w:pPr>
      <w:r>
        <w:t xml:space="preserve">Prazo de inscrição — não informado na fonte: </w:t>
      </w:r>
    </w:p>
    <w:p>
      <w:pPr>
        <w:pStyle w:val="ListBullet"/>
      </w:pPr>
      <w:r>
        <w:t>Resultado — confirmado: Deferimento do cadastro pelo Procurador-Chefe (sem data) []</w:t>
      </w:r>
    </w:p>
    <w:p>
      <w:pPr>
        <w:pStyle w:val="ListBullet"/>
      </w:pPr>
      <w:r>
        <w:t>Prazo de recurso — confirmado: Pedido de reconsideração em 15 dias úteis; regularização de pendência em 5 dias úteis []</w:t>
      </w:r>
    </w:p>
    <w:p>
      <w:pPr>
        <w:pStyle w:val="ListBullet"/>
      </w:pPr>
      <w:r>
        <w:t>Valor — dispensado: cadastro sem valor; o valor é fixado em cada destinação</w:t>
      </w:r>
    </w:p>
    <w:p>
      <w:pPr>
        <w:pStyle w:val="ListBullet"/>
      </w:pPr>
      <w:r>
        <w:t>Órgão / financiador — confirmado: Ministério Público Federal, Procuradoria da República na Bahia []</w:t>
      </w:r>
    </w:p>
    <w:p>
      <w:pPr>
        <w:pStyle w:val="ListBullet"/>
      </w:pPr>
      <w:r>
        <w:t xml:space="preserve">Território — não informado na fonte: </w:t>
      </w:r>
    </w:p>
    <w:p>
      <w:pPr>
        <w:pStyle w:val="ListBullet"/>
      </w:pPr>
      <w:r>
        <w:t>Esfera — confirmado: Federal []</w:t>
      </w:r>
    </w:p>
    <w:p>
      <w:pPr>
        <w:pStyle w:val="ListBullet"/>
      </w:pPr>
      <w:r>
        <w:t>Requisitos — confirmado: PJ sem fins lucrativos; formulário e termo de adesão, atos constitutivos, identificação do responsável, certidões []</w:t>
      </w:r>
    </w:p>
    <w:p>
      <w:pPr>
        <w:pStyle w:val="ListBullet"/>
      </w:pPr>
      <w:r>
        <w:t>Anexos — confirmado: Anexo I: Formulário de Inscrição e Termo de Adesão []</w:t>
      </w:r>
    </w:p>
    <w:p>
      <w:pPr>
        <w:pStyle w:val="ListBullet"/>
      </w:pPr>
      <w:r>
        <w:t>Destinação — confirmado: Bens e valores decorrentes da atuação finalística do MPF []</w:t>
      </w:r>
    </w:p>
    <w:p>
      <w:pPr>
        <w:pStyle w:val="ListBullet"/>
      </w:pPr>
      <w:r>
        <w:t xml:space="preserve">Área de atuação — não informado na fonte: </w:t>
      </w:r>
    </w:p>
    <w:p>
      <w:r>
        <w:t>Observações da leitura: Edital PR/BA/GABPC nº 92 de 19/11/2025 lido via PDF oficial.</w:t>
      </w:r>
    </w:p>
    <w:p>
      <w:pPr>
        <w:pStyle w:val="Heading3"/>
      </w:pPr>
      <w:r>
        <w:t>#713 · Programa Funarte Aberta 2026 — Ocupação Gratuita dos Teatros Dulcina e Glauce Rocha (Rio de Janeiro)</w:t>
      </w:r>
    </w:p>
    <w:p>
      <w:r>
        <w:t>4 · Demais estados · Fundação Nacional de Artes (Funarte) · UF RJ · veredito: Aberta e válida · selo do sistema: Prata → selo validado: Prata · leitura: leitura parcial</w:t>
      </w:r>
    </w:p>
    <w:p>
      <w:r>
        <w:t>Prazo: 2026-03-30 → 2027-04-30 · página oficial: https://www.gov.br/funarte/pt-br/editais-1/2026/programa-funarte-aberta/programa-funarte-aberta-2026-2013-ocupacao-dos-espacos-culturais-da-funarte-centro-de-teatro</w:t>
      </w:r>
    </w:p>
    <w:p>
      <w:r>
        <w:t>Parecer: Programa Funarte Aberta: edital de fluxo contínuo para ocupar gratuitamente espaços da Funarte (Teatros Dulcina e Glauce Rocha (RJ) e Arena Eugênio Kusnet (SP)). Aceita pessoa jurídica sem fins lucrativos da área de artes e cultura de todo o país, mas não paga cachê nem financia projeto: apenas cede o espaço, no Rio de Janeiro/São Paulo. Só interessa à A.M.C. se tiver atividade cultural a realizar nessas cidades, com custos próprios. Estar com CNPJ ativo e atividade cultural compatível é o essencial.</w:t>
      </w:r>
    </w:p>
    <w:p>
      <w:r>
        <w:t>Elegibilidade da A.M.C.: parcial</w:t>
      </w:r>
    </w:p>
    <w:p>
      <w:r>
        <w:t>Próximo passo: Avaliar com a diretoria se há ação cultural da A.M.C. no RJ/SP; se sim, ler o regulamento e inscrever até 2027-04-30.</w:t>
      </w:r>
    </w:p>
    <w:p>
      <w:r>
        <w:t>Riscos: Sem recurso financeiro; Espaços fora de Goiás exigem custo de deslocamento; Prazo de recurso não lido (regulamento não aberto)</w:t>
      </w:r>
    </w:p>
    <w:p>
      <w:pPr>
        <w:pStyle w:val="ListBullet"/>
      </w:pPr>
      <w:r>
        <w:t>Objeto — confirmado: Ocupação cultural do Teatro Dulcina, Teatro Glauce Rocha e Arena Eugênio Kusnet [www.gov.br]</w:t>
      </w:r>
    </w:p>
    <w:p>
      <w:pPr>
        <w:pStyle w:val="ListBullet"/>
      </w:pPr>
      <w:r>
        <w:t>Prazo de inscrição — confirmado: Fluxo contínuo de 30/03/2026 até 30/04/2027 às 17h59 [www.gov.br]</w:t>
      </w:r>
    </w:p>
    <w:p>
      <w:pPr>
        <w:pStyle w:val="ListBullet"/>
      </w:pPr>
      <w:r>
        <w:t>Resultado — confirmado: Relações mensais de propostas inscritas e convocadas publicadas na página [www.gov.br]</w:t>
      </w:r>
    </w:p>
    <w:p>
      <w:pPr>
        <w:pStyle w:val="ListBullet"/>
      </w:pPr>
      <w:r>
        <w:t>Prazo de recurso — não lido: regulamento (PDF) não aberto; página não traz prazo de recurso</w:t>
      </w:r>
    </w:p>
    <w:p>
      <w:pPr>
        <w:pStyle w:val="ListBullet"/>
      </w:pPr>
      <w:r>
        <w:t>Valor — dispensado: cessão gratuita de espaços culturais, sem repasse financeiro</w:t>
      </w:r>
    </w:p>
    <w:p>
      <w:pPr>
        <w:pStyle w:val="ListBullet"/>
      </w:pPr>
      <w:r>
        <w:t>Órgão / financiador — confirmado: Fundação Nacional de Artes (Funarte) [www.gov.br]</w:t>
      </w:r>
    </w:p>
    <w:p>
      <w:pPr>
        <w:pStyle w:val="ListBullet"/>
      </w:pPr>
      <w:r>
        <w:t>Território — confirmado: Rio de Janeiro (RJ) e São Paulo (SP) [www.gov.br]</w:t>
      </w:r>
    </w:p>
    <w:p>
      <w:pPr>
        <w:pStyle w:val="ListBullet"/>
      </w:pPr>
      <w:r>
        <w:t>Esfera — confirmado: Federal [www.gov.br]</w:t>
      </w:r>
    </w:p>
    <w:p>
      <w:pPr>
        <w:pStyle w:val="ListBullet"/>
      </w:pPr>
      <w:r>
        <w:t>Requisitos — confirmado: Proponente PF maior de 18 anos, PJ privada com ou sem fins lucrativos, MEI ou EI da área de artes e cultura [www.gov.br]</w:t>
      </w:r>
    </w:p>
    <w:p>
      <w:pPr>
        <w:pStyle w:val="ListBullet"/>
      </w:pPr>
      <w:r>
        <w:t>Anexos — confirmado: Regulamento e Anexo I (formulário de inscrição) na área de arquivos relacionados [www.gov.br]</w:t>
      </w:r>
    </w:p>
    <w:p>
      <w:pPr>
        <w:pStyle w:val="ListBullet"/>
      </w:pPr>
      <w:r>
        <w:t>Destinação — confirmado: Ocupação de espaços para apresentações, exposições, ensaio, formação, gravação [www.gov.br]</w:t>
      </w:r>
    </w:p>
    <w:p>
      <w:pPr>
        <w:pStyle w:val="ListBullet"/>
      </w:pPr>
      <w:r>
        <w:t>Área de atuação — confirmado: Artes (teatro, dança, música, circo, artes visuais, entre outras) [www.gov.br]</w:t>
      </w:r>
    </w:p>
    <w:p>
      <w:r>
        <w:t>Observações da leitura: Prazo contínuo, encerra antes se acabar a pauta. Contato funarteaberta.teatro@funarte.gov.br.</w:t>
      </w:r>
    </w:p>
    <w:p>
      <w:pPr>
        <w:pStyle w:val="Heading3"/>
      </w:pPr>
      <w:r>
        <w:t>#714 · Programa Funarte Aberta 2026 — Ocupação da Sala Multiuso do Centro Técnico de Artes (Rio de Janeiro)</w:t>
      </w:r>
    </w:p>
    <w:p>
      <w:r>
        <w:t>4 · Demais estados · Fundação Nacional de Artes (Funarte) · UF RJ · veredito: Aberta e válida · selo do sistema: Prata → selo validado: Prata · leitura: leitura parcial</w:t>
      </w:r>
    </w:p>
    <w:p>
      <w:r>
        <w:t>Prazo: 2026-03-30 → 2027-04-30 · página oficial: https://www.gov.br/funarte/pt-br/editais-1/2026/programa-funarte-aberta/programa-funarte-aberta-2026-2013-ocupacao-dos-espacos-culturais-da-funarte-centro-tecnico-de-artes</w:t>
      </w:r>
    </w:p>
    <w:p>
      <w:r>
        <w:t>Parecer: Programa Funarte Aberta: edital de fluxo contínuo para ocupar gratuitamente espaços da Funarte (Centro Técnico de Artes, RJ). Aceita pessoa jurídica sem fins lucrativos da área de artes e cultura de todo o país, mas não paga cachê nem financia projeto: apenas cede o espaço, no Rio de Janeiro/São Paulo. Só interessa à A.M.C. se tiver atividade cultural a realizar nessas cidades, com custos próprios. Estar com CNPJ ativo e atividade cultural compatível é o essencial.</w:t>
      </w:r>
    </w:p>
    <w:p>
      <w:r>
        <w:t>Elegibilidade da A.M.C.: parcial</w:t>
      </w:r>
    </w:p>
    <w:p>
      <w:r>
        <w:t>Próximo passo: Avaliar com a diretoria se há ação cultural da A.M.C. no RJ/SP; se sim, ler o regulamento e inscrever até 2027-04-30.</w:t>
      </w:r>
    </w:p>
    <w:p>
      <w:r>
        <w:t>Riscos: Sem recurso financeiro; Espaços fora de Goiás exigem custo de deslocamento; Prazo de recurso não lido (regulamento não aberto)</w:t>
      </w:r>
    </w:p>
    <w:p>
      <w:pPr>
        <w:pStyle w:val="ListBullet"/>
      </w:pPr>
      <w:r>
        <w:t>Objeto — confirmado: Ocupação cultural dos espaços do Centro Técnico de Artes [www.gov.br]</w:t>
      </w:r>
    </w:p>
    <w:p>
      <w:pPr>
        <w:pStyle w:val="ListBullet"/>
      </w:pPr>
      <w:r>
        <w:t>Prazo de inscrição — confirmado: Fluxo contínuo de 30/03/2026 até 30/04/2027 às 17h59 [www.gov.br]</w:t>
      </w:r>
    </w:p>
    <w:p>
      <w:pPr>
        <w:pStyle w:val="ListBullet"/>
      </w:pPr>
      <w:r>
        <w:t>Resultado — confirmado: Relações mensais de propostas inscritas e convocadas publicadas na página [www.gov.br]</w:t>
      </w:r>
    </w:p>
    <w:p>
      <w:pPr>
        <w:pStyle w:val="ListBullet"/>
      </w:pPr>
      <w:r>
        <w:t>Prazo de recurso — não lido: regulamento (PDF) não aberto; página não traz prazo de recurso</w:t>
      </w:r>
    </w:p>
    <w:p>
      <w:pPr>
        <w:pStyle w:val="ListBullet"/>
      </w:pPr>
      <w:r>
        <w:t>Valor — dispensado: cessão gratuita de espaços culturais, sem repasse financeiro</w:t>
      </w:r>
    </w:p>
    <w:p>
      <w:pPr>
        <w:pStyle w:val="ListBullet"/>
      </w:pPr>
      <w:r>
        <w:t>Órgão / financiador — confirmado: Fundação Nacional de Artes (Funarte) [www.gov.br]</w:t>
      </w:r>
    </w:p>
    <w:p>
      <w:pPr>
        <w:pStyle w:val="ListBullet"/>
      </w:pPr>
      <w:r>
        <w:t>Território — confirmado: Rio de Janeiro (RJ) [www.gov.br]</w:t>
      </w:r>
    </w:p>
    <w:p>
      <w:pPr>
        <w:pStyle w:val="ListBullet"/>
      </w:pPr>
      <w:r>
        <w:t>Esfera — confirmado: Federal [www.gov.br]</w:t>
      </w:r>
    </w:p>
    <w:p>
      <w:pPr>
        <w:pStyle w:val="ListBullet"/>
      </w:pPr>
      <w:r>
        <w:t>Requisitos — confirmado: Proponente PF maior de 18 anos, PJ privada com ou sem fins lucrativos, MEI ou EI da área de artes e cultura [www.gov.br]</w:t>
      </w:r>
    </w:p>
    <w:p>
      <w:pPr>
        <w:pStyle w:val="ListBullet"/>
      </w:pPr>
      <w:r>
        <w:t>Anexos — confirmado: Regulamento e Anexo I (formulário de inscrição) na área de arquivos relacionados [www.gov.br]</w:t>
      </w:r>
    </w:p>
    <w:p>
      <w:pPr>
        <w:pStyle w:val="ListBullet"/>
      </w:pPr>
      <w:r>
        <w:t>Destinação — confirmado: Ocupação de espaços para apresentações, exposições, ensaio, formação, gravação [www.gov.br]</w:t>
      </w:r>
    </w:p>
    <w:p>
      <w:pPr>
        <w:pStyle w:val="ListBullet"/>
      </w:pPr>
      <w:r>
        <w:t>Área de atuação — confirmado: Artes (teatro, dança, música, circo, artes visuais, entre outras) [www.gov.br]</w:t>
      </w:r>
    </w:p>
    <w:p>
      <w:r>
        <w:t>Observações da leitura: Prazo contínuo, encerra antes se acabar a pauta. Contato dcta@funarte.gov.br.</w:t>
      </w:r>
    </w:p>
    <w:p>
      <w:pPr>
        <w:pStyle w:val="Heading2"/>
      </w:pPr>
      <w:r>
        <w:t>5. Lista completa na ordem de prioridade do sistema</w:t>
      </w:r>
    </w:p>
    <w:p>
      <w:r>
        <w:t>A lista abaixo traz as 748 oportunidades. Os 12 pontos de cada uma estão na planilha anexa (aba "12 pontos") e no arquivo consolidado.json.</w:t>
      </w:r>
    </w:p>
    <w:p>
      <w:pPr>
        <w:pStyle w:val="Heading3"/>
      </w:pPr>
      <w:r>
        <w:t>1 · Goiás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Órgão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Veredito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publicado no Diário Oficial em 25/09/2026 — Goiás /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publicado no Diário Oficial em 25/09/2026 — Goiás / Goiânia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HIP HOP LAB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Mapa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SILVANIA — REALIZAÇÃO E PUBLICAÇÃO DO EDITAL DE CHAMAMENTO PUBLICO…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SILVANIA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Cultura Goiatuba 2026: PNAB Ciclo 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Goiatuba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Corumbá de Goiás — AVISO DE CHAMAMENTO PÚBLICO Nº 3/2026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Corumbá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Secult Goiás lança edital para levar produção artística goiana ao Rio de Janeiro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Secult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Aparecida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microempreendedor individuais para a prestação de serviços 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JANDAIA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TRINDADE — CREDENCIAMENTO DE INSTITUIÇÕES DE ASSISTÊNCIA SOCIAL 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TRINDADE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GOIAS TRIBUNAL DE JUSTICA DO ESTADO DE GOIAS — Credenciamento de entidades sem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de Justiça do Estado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DE INHUMAS - FMAS — CHAMAMENTO PÚBLICO 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Anápolis — Fundo Municipal de Cultura recebe inscrições até domingo (19) — Goiá…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Anápolis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Aparecida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Aparecida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Aparecida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FAPEG Nº 08/2026 - 2º CICLO – Programa Goiás pelo Mundo – Mobil…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REGIONAIS PARA PRESTAÇÃO DE SERVIÇOS ARTÍSTICOS CONF…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GOIAS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A CONTRATAÇÃO DE CANTORES/MÚSICOS- ''ARTISTAS DA TERRA'',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URUACU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publicado no Diário Oficial em 28/08/2026 — Goiás / Pinhais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Catalão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2024-11-05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Goiânia (GO) 2026-09-25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Editais - FAPEG — Goiás — Goiás —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Editais de Chamamento — Goiás /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Arranjos Regionais FSA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de Estado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Cultura Goiatuba 2026: PNAB Ciclo 2 — Goiás / Goiatuba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Goiatuba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Prefeitura Municipal de Planaltina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Planaltina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chamamento público nº 001/2026 (oss) — Goiás /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de Instituições sem Fins Lucrativos para a ... — 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do Estado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2026-01-23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- 001/2026 - Socioeducativo —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Superintendência de Desenvolvimen…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Estado de Goiás (FAPEG) — Edital da Fapeg fome…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Estado de Goiás (FAPEG) — Fapeg lança chamada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Estado de Goiás (FAPEG) — Governo de Goiás est…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Estado de Goiás (FAPEG) — Lançada Chamada Públ…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Estado de Goiás (FAPEG) — Prorrogado prazo par…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Social — Conselho Estadual dos Direitos da Criança e do Adolescente abre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Estadual dos Direitos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Social — Edital de seleção para representantes de entidades da sociedade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do Estado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Social — Goiás Social abre edital no valor de R$ 10 milhões para atender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Social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Social — Goiás lança edital do Programa de Proteção a Crianças e Adolesce…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do Estado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Turismo — Governo de Goiás lança edital de R$ 2 milhões para apoio a even…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2021-06-07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Goiás Turismo — Prêmio Nacional do Turismo: saiba quais são as categorias — Goi…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do Estado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Ouvidoria da Secretaria de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Pdf edital de credenciamento de no001/2026 - organizações da sociedade civil —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GOIANÉSIA, ESTADO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Pdf edital de credenciamento de no001/2026 - organizações da sociedade civil —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Semad - Secretaria de Meio Ambien…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(município a confirmar) — Edital nº 004/2026 — a aquisição parcelada…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(município a confirmar)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Cachoeira Alta — Edital nº 001/2026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Cachoeira Alta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Goiatuba — Edital nº 004/2026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Nova Iguaçu de Goiás — Edital nº 001/2026 — Goiás / Nova Iguaçu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Goiânia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Nova Iguaçu de Goiás — Edital nº 001/2026 — Goiás / Nova Iguaçu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Nova Iguaçu de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Prorrogado prazo para submissão de propostas ao edital de Conservação da Biodiv…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FAPEG — Fundação de Amparo à Pesq…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SECTI-GO (ciência e tecnologia) — Edital nº 002/2026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SECTI-GO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fins de credenciamento de pessoas físicas e jurídicas,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ROMA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especializadas para execução integral de of…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SENADOR CANEDO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OFICIO Nº210/26 REFERE-SE A CONTRATAÇÃO POR MEIO DE PROCEDIMENTO DE CREDENCIAME…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</w:tbl>
    <w:p/>
    <w:p>
      <w:pPr>
        <w:pStyle w:val="Heading3"/>
      </w:pPr>
      <w:r>
        <w:t>2 · Brasil (nacional)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Órgão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Veredito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Chamada Cidades LUPPA – 6ª Edição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Comida do Amanhã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Fundação Grupo Boticário Litoral SP PR SC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2020-07-24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Importação de Certificados por Editais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Itagibá 2026: Guia de Captação e Inscrições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Itagibá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Zurich Seguros 2026: Captação via Incentivo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Zurich Seguros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Batalha de rima do jacaré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para el 20º Festival de Circo de Brasil [Recife, Brasil]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2026-04-06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plataforma_pid | Linktree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Fundação Aperam Acesita Social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Aperam Acesita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Baobá — Programa de Aceleração do Desenvolvimento de Lideranças Femininas…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Baobá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Agência Nacional de Assistência Técnica e Extensão Rural — AVISO DE SELEÇÃO PÚB…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Agência Nacional de Assistência 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Impactarte abre edital para projetos de impacto social com apoio de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Impactarte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1/2026: Prefeitura de Cajuru (Educação)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Cajuru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Como Solicitar uma Doação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Climático da Sociedade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Dia de Doar abre inscrições para edital que oferece R$ 2,4 mil a campanhas comu…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Dia de Doar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Itapeva (SP) 2026-09-23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Itapeva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Macatuba (SP) 2026-09-22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Macaé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2026-02-11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Ambev 2026: R$ 67M para Cultura e Esporte — Ambev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AMBEV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Balsas 2026: Guia de Captação e Inscrição — Prefeitura Municipal de Bals…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Balsas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Gife cria fundo para incentivar doacoes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2020-01-31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Mover se na web lanca chamada para projetos de inovacao tecnologica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Comitê Gestor da Internet no Bras…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2024-04-30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ONGs e coletivos periféricos do Nordeste podem se inscrever em edital que ofere…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Banco Nacional de Desenvolvimento…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2025-07-04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1.1. Constitui objeto do presente edital o credenciamento de Instituições recon…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 A4 Residency Art Center International Residency Program launch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Res Artis (rede de residências)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 desFrutada #05 - quem tem medo da cultura woke?.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DA CHAMADA PÚBLICA Nº 1/2026 - CP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VIÇOSA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CHAMADA PÚBLICA Nº 7/2026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Grupo Hospitalar Conceição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2/2026 - CP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5/2026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Miguel 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848/2026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Serviço Federal de Processamento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CREDENCIAMENTO Nº 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de Arquitetura e Urbanis…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CREDENCIAMENTO Nº 3/2026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REGIONAL DE FISIOTERAPIA…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SELEÇÃO PÚBLICA Nº 4/2026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Apoio à Cultura, Ensi…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105/2026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Abre la convocatoria para el Premio Iberoamericano de Danza: un reconocimiento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Aesthetica Art Prize 2026 — £10 mil para artistas de qualquer disciplina (Reino…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Aesthetica Magazine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Applying for an UNDEF project grant and selection process | Democracy Fund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UNDEF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2025-02-28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Art Explora – Cité internationale des arts Residency programme 2027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TransArtists / DutchCulture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Arte-educador(a) com atuação em contação de histórias e educação antirracista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Assssoria Gratuita individual e Municipal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2025-08-17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Credenciamento Nº 006/2026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CAM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Regional de Biomedicina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6/2026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Itapuranga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857/2026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Serviço Federal de Processamento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– Processo de Seleção com Disputa Aberta pelo Proce…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do Chamamento Público Nº 3/2026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Brasileiro do Meio Ambi…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BNDES abre edital de até R$ 15 milhões para projetos voltados à infância e adol…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BNDES abre inscrições para apoiar projetos de até R$ 2 milhões em periferias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BONDE abre edital para formar lideranças climáticas com apoio de até R$ 10 mil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Bolsa de Investigação Magaly Muguercia 2025-2027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2025-11-05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Cadastro Nacional de Pontos e Pontões de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CNPq/CAPES Nº 30/2026 Programa de Mestrado e Doutorado Acadêmico para 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CNPq/CAPES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MCTI/CNPq/ANR Nº 32/2026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CNPq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MCTI/CNPq/MIR/MMulheres/MPI nº 20/2026 - Atlânticas - Programa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MCTI/CNPq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de Projetos: Fundo Brasil apoia iniciativas em direitos digitais e regu…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Brasil de Direitos Humanos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de Propostas - Iniciativa Internacional de Pesquisa sobre o Uso de Tecn…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Compartilhamos a chamada do V Prêmio Internacional de Composição «Portus Aposto…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Ibermúsicas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Compartimos la convocatoria del V Premio Internacional de Composición «Portus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Ibermúsicas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Concursos de Teatro e Prêmios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Consulta de Emendas Parlamentares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Festival ANCLA, Festival Internacional de Danza Contemporánea de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Internacional de Residencias EiMa Creació 2026 [Mallorca, España]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VI Encuentro Internacional de Artes Escénicas para los Primeros Añ…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VIII Festival Internacional Danzando en Pareja [El Salvador]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a Residencia Internacional “Pedagogías Clown” dentro del Encuentro…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abierta para el 3º Encuentro de Mujeres Artistas Latinoamericanas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abierta para participar en el Diagnóstico Iberoamericano de Políti…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abierta: Residencias Internacionales Escena Colonche [Santa Elena,…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del Festival Iberoamericano de Teatro de La Rioja (FITLO) [España]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para 24° Festival Internacional de Títeres Manuelucho [Bogotá, Col…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para el 17 Encuentro Internacional de Títeres los Muñecos de Luna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para el XXIII Festival Internacional Encuentro de Mujeres en Escen…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2026-03-31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Convocatoria para la residencia “Onde o Corpo Mora, Amanhece o Mundo”, de Encan…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2026-06-15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Conéctate con IBERESCENA: sesión en vivo sobre la Convocatoria 2025-2026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nº 10/2026-PMSAT - Seleção de Projetos Culturais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Santa Bár…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Cáritas Brasileira abre edital de até R$ 25 mil para projetos de enfrentamento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Divulgação do Seu Evento, Show, Prêmio, Concurso, Festival :: Facultura - Arte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Documentário de Alternativo TERAPEUTA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SELEÇÃO PMBQBM Nº 2, DE 8 DE SETEMBRO DE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SOCIEDADE BRASILEIRA DE BIOQUÍMIC…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ESTRUTURAÇÃO DA REDE DE SERVIÇOS DO SUAS - EMENDAS DE COMISSÃO - CUSTEI - GND3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Diretoria-Executiva do Fundo Naci…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Editais de Fomento a Ações de Prevenção e Combate de Incêndios Florestais na Am…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FME Transforma nº 02/2026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Maria Emília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Fundo do Idoso Veja as regras do edital do BNDES para apoiar projetos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Marinha 2026: Guia de Permuta e Imóveis Ociosos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Centro de Intendência Tecnológico…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da Jornada TransformAção de 2026 é lançado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N° 7/2026 - Seleção de Projetos de Inovação em Medicamentos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2ª Diretoria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MGI-SPU-TO Nº 5/2026 — Permuta de Imóveis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Superintendência no Tocantins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003/2026-PMI - Política Nacional Aldir Blanc (P…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ITACOATIA…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Credenciamento de Organizações da Sociedade Civil - OSC Nº. 02/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2026-06-01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Intercâmbio Cultural - Circulação e Participação Audiovisual no Exter…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nº. 4/2026 - Processo de chamamento público para eleição de 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2026-04-14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– Soluções Climáticas a partir da Base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Brasil de Direitos Humanos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Esse edital tem por objetivo apoiar organizações da sociedade civil (OSCs) e 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 Young Investigator Grant for International Researchers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First Solar Corporate Charitable Fund of the Toledo Community Foundation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Toledo Community Foundation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Formulário de Escuta da Cultura: Mosaico de perfis, demandas e avaliação PNCC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Grupo Volkswagen abre edital para fortalecer projetos de inclusão prod…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Brasil abre edital com até R$ 60 mil para iniciativas da Amazônia e do Ce…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Brasil oferece apoio emergencial a defensores de direitos humanos em risco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Casa abre edital de R$ 2 milhões para apoiar iniciativas socioambientais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Casa Socioambiental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ITEC inicia seleção de professores para formar corpo docente de sua graduação 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Lojas Renner e Instituto ACP abrem inscrições para formação gratuita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Sabin abre inscrições para programa de aceleração de negócios de impa…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Juventude Solidária está com inscrições abertas para projetos sociais em todo 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2026-06-11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Kala Yatra International Artist Residency, 2025 -2026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Res Artis (rede de residências)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Laçzos Artísticos - Chamada Especial CPLP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MDA lança edital de até R$ 500 mil para fortalecer a agricultura familiar e a 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Ngangu Dance — aulas de dança gratuitas online (intercâmbio Angola–Brasil)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Ngangu Dance / Funarte / MinC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ONGOING OPEN CALL – ATLANTIC FOREST _ BRAZIL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Res Artis (rede de residências)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Petrobras abre edital para projetos de coleta e reciclagem de óleo de cozinha 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Ciclos de Saberes e Conhecimentos Tradicionais, Populares e das 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Funarte Aberta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Ibercena - Convocatória 2025-2026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2025-07-24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Ibermúsicas - Convocatórias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Funarte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Marielle Franco - Apoio Individual - Baobá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Baobá para Equidade Racial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Rouanet nas Favelas 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abre inscrições para apoiar projetos socioambientais com até R$ 70 mil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2026-06-14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de Aceleração do Desenvolvimento de Lideranças Femininas Negras: Marie…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Baobá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2025-10-14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de Apoio à Formação de Núcleos de Excelência – FAPESP-MCTI/CNPq-PRONEX…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 / CNPq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Projetos de impacto social podem concorrer a prêmio internacional de 100 mil eu…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Prêmio Guardiãs FNRB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Rede Memória Viva abre inscrições para organizações que preservam a memória afr…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SBPC vai à Escola: Atividades de Educação, Divulgação Científica, Tecnológica 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CIÊNCIA, TECNOLOGIA…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Soluções de Adaptação Climática baseada em territórios e comunidades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Sonhar o Mundo 2026 abre inscrições para instituições culturais de São Paulo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Subsídio de Desenvolvimento Comunitário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Inter-American Foundation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TESTE EDITAL 0026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TESTE EDITAL COM PARECERISTA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Teatre Nu abre la 5ª Convocatoria de Residencias Iberoamericanas de Creación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Iberescena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2026-02-22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UNDEF CSO Round Table during the 70th session of the CSW | Democracy Fund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UNDEF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Vital Strategies lança edital com apoio de até R$ 800 mil para projetos de saúd…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Zurich Seguros abre edital de programa de capacitação e mentoria para 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</w:tbl>
    <w:p/>
    <w:p>
      <w:pPr>
        <w:pStyle w:val="Heading3"/>
      </w:pPr>
      <w:r>
        <w:t>3 · Internacional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Órgão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Veredito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Delfina Foundation promove residência em Londres para artistas visuais de Portu…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Delfina Foundation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FAPEG Nº 17/2026 – Edital Complementar à Chamada CONFAP‑WBI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de Amparo à Pesquisa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Braunschweig Projects 2027/2028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TransArtists / DutchCulture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Concurso ‘Talentos contemporâneos’ 16ª edição, Fondation François Schneider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 apoia o Programa IETM "Global Connect" 2027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Designers em Residência | EMMA – Creative Center Pforzheim 2027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Diretório de Artistas Al-Tiba9 2027 abriu candidaturas para projetos inovadores…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Calouste Gulbenkian — Apoio à Circulação Internacional 2026: até 5.000…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Calouste Gulbenkian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Google para organizações sem fins lucrativos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Perform Europe abre terceira convocatória para digressões transfronteiriças (ar…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DGARTES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Residência Institut français × Cité internationale des arts 2027 — Paris, abert…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 français / Cité internat…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</w:tbl>
    <w:p/>
    <w:p>
      <w:pPr>
        <w:pStyle w:val="Heading3"/>
      </w:pPr>
      <w:r>
        <w:t>4 · Demais estados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Órgão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Veredito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 e/ou bandas para apresentação musical em eve…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GUAIRA — Chamamento Público para firmar Termo de Colaboração com 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GUAIRA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INDIVIDUAIS, DUPLAS OU GRUPOS MUSICAIS LOCAIS, COM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RIBEIRA DO AMPARO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e profissionais do setor artístico, sem notório reco…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JOSE DA COROA GR…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Vila Pavão - EDITAL DE CHAMAMENTO PÚBLICO Nº 002/2026 - Apoio a Projetos Contín…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e profissionais do setor artístico para a prestação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FORMOSO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NAS SEGUINTES CATEGORIAS: CANTOR SOLO, BANDA, DJ E 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MIGUEL DO ANTA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e regionais, por meio de Chamamento Público,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MONTE ALEGRE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1º CISCO CULTURAL | DIVERSAS ÁREAS CULTURAIS | IBIASSUCÊ-BA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BNDES abre edital de R$ 35 milhões para fortalecer organizações sociais do Nort…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Credenciamento Nº 003/2026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Pojuca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PARA APRESENTAÇÃO MUSICAL E ARTÍSTICA EM EVENTOS…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POUSO ALEGRE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e grupos culturais, pessoas físicas e/ou jurídicas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ITAPARICA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o CREDENCIAMENTO DE PROPOSTAS DE ARTISTAS E FAZEDORES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EDUCACIONAL E CULTURAL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MÚSICOS E BANDAS PARA EVENTUAL CONTRATAÇÃO CONSIDER…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PILAR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microempreendedores individuais, microempresas ou pessoas jur…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AIMORES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FORMAÇÃO DE CADASTRO DE ARTISTAS, FAZEDORES DE CULTURA E TÉ…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PILAR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publico visando o credenciamento de artistas bandas e grupos musicai…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“CHAMAMENTO PÚBLICO PARA CREDENCIAMENTO DE ARTISTAS LOCAIS/REGIONAIS”, mediante…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ALMIRANTE TAMANDARE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2/2026 – Credenciamento de Pessoas Jurídicas par…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CRUZ DO 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SANTO ANTONIO DE JESUS — Seleção de Organização da Sociedade Civil…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SANTO ANTONIO DE JES…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Prefeitura de Encantado 2026: Guia de Captação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Encantado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ESTADO DO ACRE — 4º PRÊMIO DE COMUNICAÇÃO DO GOVERNO DO ESTADO DO ACRE “MOISÉS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ESTADO DO ACRE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 culturais, bandas musicais e demais atrações…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DOM MACEDO COSTA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1º EDITAL DE CIRCULAÇÃO E INTERCÂMBIO CULTURAL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Prefeitura de Ourinhos 2026: Saúde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Ourinhos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LOCAIS, A FIM DE POSSIBILITAR CONTRATAÇÕES FUTURAS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FORMIGA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prestação de serviço especializado de Produtor Cultural para a 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ESTADO DA BAHIA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nas categorias de cantor solo, dupla, trio, bandas,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PAULA CANDIDO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JOSE DO RIO PRETO — O PRESENTE CHAMAMENTO TEM POR OBJETO SELEC…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JOSE DO RIO PRETO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IGUATU — Seleção de Organização da Sociedade Civil – OSC para exec…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IGUATU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MUTUM — CHAMAMENTO PÚBLICO PARA SELEÇÃO DE PROJETOS CULTURAIS…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MUTUM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OSORIO — O presente Chamamento Público se destina a selecionar Org…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OSORIO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ESTATAL DE ATENCAO EM SAUDE DO ESTADO DO PARANA - FUNEAS-PARANA — Cont…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ESTATAL DE ATENCAO EM SA…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POMBAL — Credenciamento, de instituições privadas, com ou sem fins…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POMBAL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DE PESQUISA DE RECURSOS MINERAIS — Programa de Aprendizagem, com dois…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DE PESQUISA DE RECURSOS…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ARRAIAL DO CABO — O presente Chamamento Público tem por objeto a 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ARRAIAL DO CABO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PORTO FELIZ — PREMIO CULTURAL COM RECURSOS DA POLITICA NACIONAL 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PORTO FELIZ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JAGUARIPE — Constitui objeto do presente Edital a seleção de Organ…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JAGUARIPE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PIRAPETINGA — Seleção e concessão de fomento à execução de ações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PIRAPETINGA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Parque bondinho pao de acucar abre inscricoes para o edital 2026 de selecao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PAROBE — Formalização de parceria estabelecida pela administração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PAROBE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OLINDINA — o Chamamento Público nº 002/2026, destinado à seleção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OLINDINA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RURAL DA AMAZONIA — PROCEDIMENTO DE HABILITAÇÃO DAS ASSOCI…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RURAL DA AMA…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ARACAJU CAMARA MUNICIPAL — ESTE EDITAL DISPÕE SOBRE AS NORMAS, PROCEDIMENTOS 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ARACAJU CAMARA MUNICIPAL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ITAGIBA — Chamamento Público a seleção de associação ou cooperativ…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ITAGIBA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LAURO DE FREITAS — Concessão de apoio financeiro para execução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LAURO DE FREITAS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Penápolis (SP) 2026-09-15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Penápolis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EDUCACAO — Contratação, pelo PODER CONCEDENTE, represen…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EDUCACAO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ITACOATIARA — [LICITANET] - Seleção de Projetos Culturais para Con…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ITACOATIARA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IBATE — ABERTURA DE EDITAL PARA SELEÇÃO DE PROJETOS CULTURAIS DE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IBATE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JACAREI — CHAMADA PÚBLICA Nº 03/2026 - SEMAPLAN- SELEÇÃO DE ORGANI…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JACAREI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CAFELANDIA — SELEÇÃO DE ORGANIZAÇÕES DA SOCIEDADE CIVIL - OSCS, SE…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CAFELANDIA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BARRETOS — contratação de pessoa jurídica (organizações da socieda…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BARRETOS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IVAIPORA — PREMIAÇÃO POR TRAJETÓRIA, PREVISTO EM PLANO DE AÇÃO DA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IVAIPORA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NACIONAL DE ABASTECIMENTO — Contratação de entidade sem fins lucrativ…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NACIONAL DE ABASTECIMEN…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DE ARQUITETURA E URBANISMO DO ESTADO DE MINAS GERAIS — O concurso PRÊM…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DE ARQUITETURA E URBANIS…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PALMAS — Selecao de Organizacao da Sociedade Civil - OSC para cele…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PALMAS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DEFENSORIA PUBLICA DO ESTADO — Concurso de artigos para publicação na 2ª edição…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DEFENSORIA PUBLICA DO ESTADO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- FMS — CREDENCIAMENTO DE ENTIDADES PRIVADAS SEM FINS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- FMS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VERA CRUZ — Seleção de proposta/Plano de trabalho para a formaliza…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VERA CRUZ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ALEXANDRIA — SELEÇÃO DE ORGANIZAÇÃO DA SOCIEDADE CIVIL - OSC PARA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ALEXANDRIA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PARNAMIRIM — CREDENCIAMENTO DE PESSOAS JURÍDICAS INTERESSADAS NA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PARNAMIRIM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CULTURAL DE RIO DO SUL — CREDENCIAMENTO PARA EVENTUAIS E FUTURAS CONTR…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CULTURAL DE RIO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SENADOR POMPEU — Constitui objeto desta chamada pública a seleção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SENADOR POMPEU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JAPERI — CHAMAMENTO PÚBLICO PARA SELEÇÃO PÚBLICA DE ENTIDADES PRIV…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JAPERI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CACHOEIRINHA — Seleção de Organização da Sociedade Civil - OSC, po…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CACHOEIRINHA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VERA CRUZ — Formalização de parceria através de Termo de Colaboraç…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VERA CRUZ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DE JANEIRO — Credenciamento de instituições privadas, sem fins…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DE JANEIRO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DE RORAIMA — seleção de ensaios fotográficos inéditos sobr…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DE RORAIMA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PONTE NOVA CAMARA MUNICIPAL — Concurso Parlamento em Ação, projeto desenvolvido…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PONTE NOVA CAMARA MUNICIPAL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REAL — EDITAL DE CREDENCIAMENTO Nº 012/2026, PARA FINS DE CRED…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REAL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DOIS VIZINHOS — Credenciamento de Instituições de Longa Permanênci…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DOIS VIZINHOS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FEIRA DE SANTANA — CHAMAMENTO PÚBLICO QUE TEM POR FINALIDADE A SEL…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FEIRA DE SANTANA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COMANDO DA AERONAUTICA — Habilitação de associação ou cooperativa, para estabel…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COMANDO DA AERONAUTICA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 — CREDENCIAMENTO DE SELEÇÃO DE ORGANIZAÇÕES DA SOCI…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PONTE NOVA CAMARA MUNICIPAL — Concurso, referente a 5a edição da gincana “Sua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PONTE NOVA CAMARA MUNICIPAL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MUNICIPAL DE CULTURA DE BOMBINHAS — EDITAL DE CREDENCIAMENTO ELETRÔNIC…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MUNICIPAL DE CULTURA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AGENCIA MUNICIPAL DE REGULACAO DE SERVICOS DELEGADOS- ARSER — CHAMAMENTO PÚBLIC…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AGENCIA MUNICIPAL DE REGULACAO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GOVERNADOR CELSO RAMOS — CREDENCIAMENTO DE PESSOAS JURÍDICAS COM 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GOVERNADOR CELSO RAM…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PERITIBA — O objeto deste Edital é a seleção de projetos culturais…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PERITIBA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DE ASSISTENCIA MEDICA AO SERVIDOR PUBLICO ESTADUAL — Credenciamento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DE ASSISTENCIA MEDICA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IGUAPE — Credenciamento de Instituições de Longa Permanência para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IGUAPE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CRUZ DO SUL — Edital de Chamamento Público para seleção de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CRUZ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DEFENSORIA PUBLICA DO ESTADO DO PARANA — O objeto do presente credenciamento se…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DEFENSORIA PUBLICA DO ESTADO DO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CAMPINA DA LAGOA — Chamamento Público de Instituições/Associações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CAMPINA DA LAGOA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FEIRA DE SANTANA — TERMO DE FOMENTO QUE ENTRE SI CELEBRAM A SECRET…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FEIRA DE SANTANA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OLINDINA — Chamamento Público é o credenciamento de artistas, grup…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OLINDINA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MARACANAU — HAMAMENTO PÚBLICO PARA CREDENCIAMENTO DE ENTIDADES COM…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MARACANAU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DE SAUDE ENTRE OS VALES DO MUCURI E JEQUITINHONHA — CR…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DE SAUDE…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MULTIFINALITARIO DO BAIXO JEQUITINHONHA — Credenciamento de entidades…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MULTIFINALITARIO DO BAI…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MURIAE — Credenciamento para prestação de serviços de acolhimento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MURIAE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PALMEIRA — Credenciamento de facilitadores, profissionais e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PALMEIRA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PALMEIRA — credenciamento de articuladores, profissionais e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PALMEIRA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CLEVELANDIA — Chamamento Público destinado à seleção de projetos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CLEVELANDIA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NOVO HAMBURGO — CHAMAMENTO PÚBLICO PARA CREDENCIAMENTO DE OSCS APT…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NOVO HAMBURGO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DE PORTO BELO — Credenciamento de Institu…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MANARI — CREDENCIAMENTO DE PESSOAS JURÍDICAS DE DIREITO PRIVADO,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MANARI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ITAPOLIS — Credenciamento de empresas privadas e/ou instituições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CAIBI — CREDENCIAMENTO DE INSTITUIÇÔES PARA PRESTAÇÃO DE SERVIÇOS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CAIBI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CANELA — [Portal de Compras Públicas] - contratação de pessoas jur…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CANELA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299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SERVICO DE LIMPEZA URBANA — Credenciamento de Cooperativas/Associações de Catad…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SERVICO DE LIMPEZA URBANA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 — CREDENCIAMENTO (OSC’S) DE EXECUÇÃO DE PROJETO ESP…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RESTINGA SECA — O objeto deste Termo de Referencia e o credenciame…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RESTINGA SECA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Arataca (BA) 2026-09-23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Educação,…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ENTRE RIOS — CREDENCIAMENTO de pessoas jurídicas de direito privad…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ENTRE RIOS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MARATAIZES — CREDENCIAMENTO DE INSTITUIÇÃO DE LONGA PERMANÊNCIA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MARATAIZES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EUSEBIO — Chamamento Público para credenciamento de entidades priv…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EUSEBIO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DO BEM ESTAR SOCIAL — Credenciamento de instituições privadas,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DO BEM ESTAR SOCI…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NEGRO — Credenciamento de Instituições de acolhimento para pes…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NEGRO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LAGOA SANTA — CREDENCIAMENTO DE PROPOSTAS ARTÍSTICAS, INDIVIDUAIS,…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LAGOA SANTA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NAZARE DA MATA — CREDENCIAMENTO DE PESSOAS JURÍDICA…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NAZAR…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PERITIBA — [Portal de Compras Públicas] - O objeto deste edital é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PERITIBA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QUATIGUA — Credenciamento para seleção de associação de estudantes…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QUATIGUA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TORITAMA FUNDO MUNICIPAL DE SAUDE — Credenciamento de pessoas jurídicas, prefer…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TORITAMA FUNDO MUNICIPAL DE SAUDE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(UO) ESP-CIA.PTA DE TRENS METROPS-CPTM — Credenciamento de associações e/ou coo…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(UO) ESP-CIA.PTA DE TRENS METROPS…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TRIUNFO — Chamada Publica para Fins de Credenciamento de Pessoas J…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TRIUNFO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São José do Vale do Rio Preto (RJ) 2026-09-22 — "edital de ch…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São José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MUNICIPAL DE SAUDE DE TAQUARITINGA DO NORTE — CREDENCIAMENTO DE PESSOA…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MUNICIPAL DE SAUDE DE TA…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TAQUARITINGA DO NORTE — CREDENCIAMENTO DE PESSOA(S)…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TAQUA…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PINDORAMA — CREDENCIAMENTO DE ORGANIZACOES DA SOCIEDADE CIVIL DE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PINDORAMA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 — Credenciamento de Pessoas Juridicas para pre…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 — [Portal de Compras Públicas] - redenciamento…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DOIS VIZINHOS — Credenciamento de entidades filantrópicas, entidad…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DOIS VIZINHOS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EDUCACAO — Credenciamento de Organizações da Sociedade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EDUCACAO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DE SAUDE DO ENTORNO DE SALINAS — [Portal de Compras Pú…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DE SAUDE…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CONFINS — CHAMADA PÚBLICA PARA CREDENCIAMENTO DE ARTISTAS, BANDAS,…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CONFINS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CRUZ — Credenciamento de artistas individuais, grupos ou col…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CRUZ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MATINHOS — CREDENCIAMENTO DE INSTITUIÇÕES ESPECIALIZADAS PARA PRES…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MATINHOS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CASTRO — CHAMAMENTO PÚBLICO PARA FINS DE CREDENCIAMENTO DE COOPERA…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CASTRO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- FMAS DO MUNICIPIO DE MAJOR VIEIRA — CRE…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ANGRA DOS REIS — Credenciamento de Cooperativas e Associações inte…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ANGRA DOS REIS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GRAVATAI — Credenciamento para seleção de pontos de cultura.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GRAVATAI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CEU AZUL — CREDENCIAMENTO de Instituições de Longa Permanência par…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CEU AZUL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IPIXUNA — [Portal de Compras Públicas] - CREDENCIAMENTO DE IN…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IPIXUNA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BANDEIRANTES DO TOCANTINS — Credenciamento de serviços gráficos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BANDEIRANTES DO TOCA…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ITAITINGA — CREDENCIAMENTO DE ORGANIZAÇÕES DA SOCIEDADE CIVIL – 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ITAITINGA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DE XANXERE — Credenciamento, para fins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SANTANA DE PARNAIBA — [Portal de Compras Públicas] - Credenciament…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SANTANA DE PARNAIBA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MULTIFINALITARIO DA REGIAO DA AMFRI - CIM-AMFRI — CHAM…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CONSORCIO INTERMUNICIPAL MULTIFIN…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CAPINZAL — Serviços de acolhimento, residência terapêutica e insti…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CAPINZAL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GUAIRA — Credenciamento de cooperativas de crédito autorizadas a 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GUAIRA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BOA HORA — CONTRATAÇÃO DE PRESTADOR DE SERVIÇOS PARA EXECUÇÃO DE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BOA HORA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CASTELO — Credenciamento de cooperativas e associações que estejam…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CASTELO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LAGES — O presente Edital tem por objeto o credenci…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LAGES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MINAS GERAIS SECRETARIA DE ESTADO DA EDUCACAO — Reabertura do Edital de Credenc…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MINAS GERAIS SECRETARIA DE ESTADO…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JURUAIA — CREDENCIAMENTO ELETRÔNICO PARA RECEBIMENTO DE PROPOSTAS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JURUAIA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JANDAIRA — CREDENCIAMENTO DE ARTISTAS, GRUPOS, COLETIVOS E AGENTES…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JANDAIRA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— ASILAMENTO - Atender a necessidade de 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JOAQUIM GOMES — CREDENCIAMENTO SAÚDE, PARA FINS DE SELECIONAR ORGA…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JOAQUIM GOMES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ANCHIETA — VISA CONTRATAÇÃO DE VAGAS EM INSTITUIÇÃO DE LONGA PERMA…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ANCHIETA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BRUSQUE — [Portal de Compras Públicas] - CREDENCIAMENTO DE ARTISTA…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BRUSQUE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JEQUIE — 1.1. Contratação de Organização da Socieda…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DE JEQUIE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TUBARAO — [Portal de Compras Públicas] - Credenciamento de empresa…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TUBARAO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TARUMA — Credenciamento de Instituições de Longa Permanência para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TARUMA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BELMONTE — credenciamento de pessoas jurídicas de direito privado,…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BELMONTE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PORTALEGRE — Contratação de artistas, grupos artísticos e agentes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PORTALEGRE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2027-10-01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CANOAS — Credenciamento de Agremiações Carnavalescas, Agremiações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CANOAS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BALNEARIO CAMBORIU — Credenciamento de entidades privadas ou públi…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BALNEARIO CAMBORIU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2028-01-18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REGIONAL ELEITORAL DO AMAZONAS — O presente procedimento tem por objet…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REGIONAL ELEITORAL DO AM…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2028-01-31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DE PERNAMBUCO — Selecionar e habilitar as associações e/ou…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UNIVERSIDADE FEDERAL DE PERNAMBUCO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2028-02-08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BRANCO DO SUL — Credenciamento de associações e/ou cooperativa…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BRANCO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2028-03-17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BALNEARIO CAMBORIU — Credenciamento de entidades privadas, com ou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BALNEARIO CAMBORIU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2028-04-15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DNIT-DEPARTAMENTO NACIONAL DE INFRAEST DE TRANSPORTES — Seleção de associações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DNIT-DEPARTAMENTO NACIONAL DE INF…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2028-09-22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SUPERIOR DO TRABALHO — Seleção de associações e cooperativas de catado…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SUPERIOR DO TRABALHO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2028-12-04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BOM JESUS DO OESTE — CONTRATAÇÃO DE PESSOA JURÍDICA ESPECIALIZADA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BOM JESUS DO OESTE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2028-12-29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VARGEM ALTA — CCREDENCIAMENTO DE INSTITUIÇÃO DE LONGA PERMANÊNCIA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VARGEM ALTA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2029-07-30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SUPERIOR DO TRABALHO — CHAMAMENTO PÚBLICO DE INSTITUIÇÕES DE ENSINO SU…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SUPERIOR DO TRABALHO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2030-02-13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DE JUSTICA DO ESTADO DO TOCANTINS — Credenciamento de associação e/ou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TRIBUNAL DE JUSTICA DO ESTADO DO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2030-04-01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TELEMACO BORBA — Credenciamento de cooperativas e associações de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TELEMACO BORBA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2030-08-16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 — CREDENCIAMENTO PARA FIRMAR ACORDO DE COOPERAÇÃO 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2030-09-22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 — EDITAL DE CREDENCIAMENTO PARA PARCERIA EM REGIME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2030-11-25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 — EDITAL DE CREDENCIAMENTO DE ORGANIZAÇÃO DE SOCIED…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ARTUR NOGUEIRA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2030-12-02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UBERLANDENSE DO TURISMO ESPORTE E LAZER — Credenciamento de interessad…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UBERLANDENSE DO TURISMO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2030-12-11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PEDRO DO SUL — 1.1.O PRESENTE EDITAL TEM POR OBJETO O CREDENCI…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PEDRO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contínuo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SOCIAL DE MAFRA — Credenciamento de Instituição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ASSISTENCIA 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2031-06-11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PASSOS — Credenciamento de Instituições de Longa Permanência para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PASSOS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2031-06-25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 — Credenciamento de instituições privadas com ou sem 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SAUDE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2031-06-28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CONSIRC - CONSORCIO PUBLICO INTERMUNICIPAL DE SAUDE DA REGIAO DE CATANDUVA — CR…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CONSIRC - CONSORCIO PUBLICO INTER…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2031-09-15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JAGUARIUNA — CH001/2026 (SEOS) - Credenciamento, de caráter não co…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JAGUARIUNA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2036-05-27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SANTA RITA — CREDENCIAMENTO DE INSTITUIÇÕES DE LONGA PERMANÊN…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SANTA RITA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2036-07-01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Florianópolis (SC) 2026-09-18 — "chamamento público" "organiz…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Florianópolis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Florianópolis (SC) 2026-09-23 — "chamamento público" "organiz…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Controladoria Geral do Município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DE INTERESSADOS PARA CREDENCIAMENTO, A FIM DE CONTRATAÇÃO DE OBJETO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JOSE DO CEDRO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MUSICAIS, PESSOAS FÍSICAS OU JURÍDICAS, INCLUINDO MÚ…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PALMITOS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EMPRESAS ESPECIALIZADAS PARA PRESTAÇÃO DE SERVIÇOS DE DESENVO…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PAULO LOPES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INTERESSADAS EM REALIZAR APRESENTAÇÕES MUSI…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PRESIDENTE GETULIO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CONTRATAÇÃO DE ARTISTAS, OFICINEIROS, INSTRUTORES, PROFESSO…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e artistas musicais. — MUNICIPIO DE 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e bandas musicais locais e regionais, de diversos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ITAIOPOLIS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regionais, representados por pessoa jurídica, para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IBIAM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para prestação de serviços de animação musical e equip…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TUNAPOLIS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 jurídica para execução de oficina de Macramê a ser des…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VIDAL RAMOS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ELABORAÇÃO DO EDITAL DE CREDENCIAMENTO DE PESSOAS JURÍDICAS PARA FINS DE EVENTU…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MUNICIPAL DE CULTURA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Chamada Pública Nº 1/2026 - Programa SC Rural 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de Estado da Agrigultu…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 PRESENTE PROCESSO DE CREDENCIAMENTO DE ARTISTA E PROFISSIONAIS DE ARTE E CULT…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CULTURAL DE BRUSQUE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Andradina (SP) 2026-09-18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ANDRADINA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Campinas (SP) 2026-07-31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Campinas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Campinas (SP) 2026-09-11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Campinas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Iracemápolis (SP) 2026-08-14 — "edital de chamamento público"…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Iracemápo…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Itapeva (SP) 2026-09-23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Itapeva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399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Macatuba (SP) 2026-09-22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Macatuba/…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Mogi Guaçu (SP) 2026-09-17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Mogi Guaçu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Mogi Guaçu (SP) 2026-09-17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Mogi Guaçu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Mogi Guaçu (SP) 2026-09-25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Mogi Guaçu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Monteiro Lobato (SP) 2026-09-11 — "edital de chamamento públi…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Monteiro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Monteiro Lobato (SP) 2026-09-15 — "edital de chamamento públi…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Monteiro Lobato - 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Valinhos (SP) 2026-09-25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Valinhos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Valinhos (SP) 2026-09-25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Valinhos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Valparaíso (SP) 2026-08-27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VALPARAISO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Valparaíso (SP) 2026-09-16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Conselho Municipal dos Direitos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propostas para a celebração de parceria entre o Município de Indaiat…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Indaiatuba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11/2026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Itapetini…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2/2026 – Seleção de projetos culturais – PNAB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PUBLICO DE ARTESAO E CULINARISTA PARA REALIZAR EXPOSICAO E COMERCIAL…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PORTO FELIZ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MONITORES PARA OFICINAS DE DANÇA E MÚSICA EM DIVERSAS MODALID…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ANDRADINA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PARA A PRESTAÇÃO DE SERVIÇOS ARTÍSTICOS NAS…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DA ESTANCIA TURISTICA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2027-02-19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PROPOSTAS DE APRESENTAÇÕES ARTÍSTICAS PARA COMPOR A PROGRAMAÇ…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ATIBAIA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E POSSÍVEL CONTRATAÇÃO DE PESSOAS JURÍDICAS PARA PRESTAÇÃO DE SE…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ASSIS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ELETRÔNICO DE PESSOAS FÍSICAS E JURÍDICAS PARA PRESTAÇÃO DE SERV…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DIVINOLANDIA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conjunta FAPESP-NWO 2026 — Biorrefinarias Integradas para um Futuro Cir…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de Propostas FAPESP – ANR (Programa Generic Call for Proposals 2027)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artistas de âmbito municipal e region…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MONTEIRO LOBATO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com vista a contratações para apresentações musicai…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MARIAPOLIS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profissional para desenvolvimento de oficina pedagógica inter…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TAPIRAI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fins de eventual e futura contratação de serviços artístico…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PEDREGULHO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Andradina (SP) 2026-09-30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Aparecida (SP) 2026-09-28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Araçatuba (SP) 2026-09-29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Campinas (SP) 2026-09-28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Catanduva (SP) 2026-09-30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Eldorado (SP) 2026-09-29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Guaraçaí (SP) 2026-09-30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Iracemápolis (SP) 2026-09-29 — "chamamento público" "organiza…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Itapevi (SP) 2026-09-29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Itapirapuã Paulista (SP) 2026-09-30 — "chamamento público" "o…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Jaboticabal (SP) 2026-09-28 — "chamamento público" "organizaç…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Jaú (SP) 2026-09-30 — "chamamento público" "organizações da 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Macatuba (SP) 2026-09-28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Macatuba (SP) 2026-09-29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Marília (SP) 2026-10-01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Monte Mor (SP) 2026-09-28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Rio Claro (SP) 2026-09-30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Santos (SP) 2026-09-30 — "chamamento público" "organizações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Sertãozinho (SP) 2026-09-30 — "chamamento público" "organizaç…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São Bernardo do Campo (SP) 2026-09-30 — "chamamento público"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Taubaté (SP) 2026-09-28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Vera Cruz (SP) 2026-09-29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Votuporanga (SP) 2026-09-28 — "chamamento público" "organizaç…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Votuporanga (SP) 2026-09-29 — "chamamento público" "organizaç…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Águas de São Pedro (SP) 2026-09-30 — "chamamento público" "or…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Tide Setubal abre edital com apoio de R$ 200 mil para projetos de saúd…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projetos para firmar termo de execução cultural com recursos da polí…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Ver edital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físicas, pessoas jurídicas, grupos, coletivos e agent…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PRESIDENTE PRUDENTE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Apoio a Projetos para a Melhoria de Resíduos Sólidos em Minas Gerais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do Meio Ambiente e Mud…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CONCURSO, do tipo Melhor Conteúdo Artístico – 5º Concurso Fotográfico de Linha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LINHA NOVA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EM EXPOR E COMERCIALIZAR MATERIAL LITERÁRIO na 1…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OSORIO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BANDAS e GRUPOS MUSICAIS LOCAIS constituidos como pe…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ENCRUZILHADA DO SUL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Marau (RS) 2026-09-28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Quatro Irmãos (RS) 2026-09-29 — "chamamento público" "organiz…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Vera Cruz (RS) 2026-09-29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Prêmio Açorianos de Dança 2026: 18 categorias abertas à cena de Porto Alegre, 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da Cultura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Prêmio Açorianos de Teatro, Circo e Tibicuera de Teatro Infantojuvenil 2026 — 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Cultura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firmar Termo de Colaboração com Organização da Sociedad…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Guaíra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ContraFluxo – Chamada para organizações sociais de Curitiba (PR) que queiram tr…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Arapongas (PR) 2026-09-11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Arapongas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Arapongas (PR) 2026-09-16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Arapongas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Arapongas (PR) 2026-09-17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Arapongas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Londrina (PR) 2026-09-18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Londrina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Pinhais (PR) 2026-08-21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Pinhais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Pinhais (PR) 2026-08-28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Pinhais (PR) 2026-09-23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Pinhais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Primeiro de Maio (PR) 2026-08-28 — "edital de chamamento públ…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CAU/PR 2026: Captação e Regras da Chamada Pública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CAU/PR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PESSOAS FÍSICAS OU JURÍDICAS, SENDO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ARAPONGAS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MÚSICOS, BANDAS, DJS, GRUPOS ARTÍSTICO-CULTURAIS, 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MATINHOS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PARA REALIZAÇÃO DE SHOWS MUSICAIS AO VIVO,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PARANAPOEMA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consiste na realização de cadastro de Pessoas Jurídicas, inclusi…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PEROBAL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Arapongas (PR) 2026-09-30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Campo Largo (PR) 2026-09-28 — "chamamento público" "organizaç…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Campo Mourão (PR) 2026-09-29 — "chamamento público" "organiza…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Curitiba (PR) 2026-09-30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Ipiranga (PR) 2026-09-28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Pinhais (PR) 2026-09-28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Primeiro de Maio (PR) 2026-09-29 — "chamamento público" "orga…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São Mateus do Sul (PR) 2026-09-28 — "chamamento público" "org…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IV FESCAM – Festival da Canção de Medianeira – Edição 2026, festival de interpr…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MEDIANEIRA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Nº 005/2026 para Seleção de Projetos para firmar Termo de ex…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Educação de 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Destinação de bens e valores - chamamento público — Goiás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Público Federal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Adustina (BA) 2026-09-18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Adustina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Alcobaça (BA) 2026-08-28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Alcobaça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Canudos (BA) 2026-08-05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Municipal de Cultura,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Canudos (BA) 2026-09-23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Canudos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Inhambupe (BA) 2026-08-12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Inhambupe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Ipiaú (BA) 2026-09-17 — "edital de chamamento público" associ…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IPIAÚ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Itapetinga (BA) 2026-08-21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Governo Federal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Itapetinga (BA) 2026-09-16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Itapetinga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Itapetinga (BA) 2026-09-21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ITAPETINGA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Ituaçu (BA) 2026-08-20 — "chamamento público" "organizações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Ituaçu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 Chamamento Público nº 002/2026, destinado à seleção de projetos culturais par…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OLINDINA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499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1.1. CREDENCIAMENTO DE PESSOA FÍSICA E/OU JURÍDICA PARA POSSÍVEIS E FUTURAS CON…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FUNDO MUNICIPAL DE EDUCACAO - FME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2º PRÊMIO CULTURA VIVA | PONTOS DE CULTURA | IBIASSUCÊ-BA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2º PRÊMIO TRAJETÓRIAS CULTURAIS | QUADRILHAS JUNINAS | IBIASSUCÊ-BA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CREDENCIAMENTO Nº 007/2026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Conceição…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CREDENCIAMENTO Nº 003/2026 Objeto: CREDENCIAMENTO DE ARTÍSTAS LOCAIS,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LAPAO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Aviso de Chamamento Público Nº 1/2026 2ª Chamada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Madre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O CREDENCIAMENTO DE PESSOAS FÍSICAS OU JURÍDICAS, PREST…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BOQUIRA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o Credenciamento de artistas, grupos culturais, nos var…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INHAMBUPE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ARTISTAS, BANDAS, GRUPOS MUSICAIS E ARTÍSTICOS, NOS VARIADOS EST…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IPIAU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PARA A CARAVANA DA CULTURA 2026/2027 — MUNICIPIO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VITORIA DA CONQUISTA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BANDAS, GRUPOS MUSICAIS E ATRAÇÕES ARTÍSTICAS DE DI…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AURELINO LEAL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BANDAS, GRUPOS MUSICAIS, GRUPOS DE DANÇA E FANFARRA…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CORRENTINA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 CULTURAIS E BANDAS MUSICAIS, NOS VARIADOS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ANTONIO CARDOSO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E ARTISTAS EM DIFERENTES ESTILOS MUSICAIS, A FIM DE AT…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FEIRA DE SANTANA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BANDAS, ARTISTAS LOCAIS (ARTISTAS DA TERRA) EM DIFERENTES EST…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CONCEICAO DO JACUIPE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 JURÍDICA E/OU PESSOA FÍSICA PARA CONTRATAÇÃO ARTISTAS,…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CASA NOVA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DO SETOR CULTURAL, RESIDENTES OU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PAULO AFONSO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E/OU JURÍDICAS, COM VISTAS A APRESENTAÇÕES MU…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BARRA DO MENDES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OU JURÍDICAS, VISANDO A SELEÇÃO DE ARTISTAS 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ITAJUIPE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DOS SERVIÇOS DE ARTISTAS, GRUPOS E BANDAS MUSICAIS, LOCAIS E REG…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CAMPO FORMOSO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E SELEÇÃO DE ARTISTAS, BANDAS E GRUPOS MUSICAIS, NOS VARIADOS 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PRADO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 física/jurídica, sob demanda, para instrutores de ofic…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BARRA DO CHOCA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CREDENCIAMENTO, com o objetivo de Credenciar pessoa física e/ou jurídica reside…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FELIPE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com vistas ao cadastramento de PESSOAS FÍSICAS OU JURÍDICAS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CABACEIRAS DO PARAGU…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Credenciar OSC - Organização da Sociedade Civil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Adustina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pessoas físicas e jurídicas prestador…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LIVRAMENTO DE NOSSA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por meio do procedimento auxiliar de Credenciamento, com a 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WENCESLAU GUIMARAES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artistas, bandas e grupos musicais locais, para apresentações 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SENHOR DO BONFIM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artistas, grupos e bandas musicais, em diferentes estilos musica…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XIQUE-XIQUE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serviços artístico-culturais, por meio de grupos formais e/ou in…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CAMPO FORMOSO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Contratação, mediante credenciamento, de bandas e artistas locais para apresent…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CRISOPOLIS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Nº 4/2026 - Chamamento público para prestação de serviços de lav…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MARAÚ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e/ou Jurídicas para prestação dos serviços 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LAFAIETE COUTINHO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para prestação de serviços artísticos de cant…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SALINAS DA MARGARIDA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 e grupos musicais locais, nos variados estil…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IBICOARA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grupos, companhias e profissionais da área artístic…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IRECE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para a prestação de serviços artísticos e cultur…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CRUZ DAS ALMAS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locais, para a realização de apre…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MARACAS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para realização de apresentações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RIACHAO DAS NEVES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Credenciar pessoa física e/ou jurídica residentes ou localizadas no Município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MIGUEL CALMON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Adustina (BA) 2026-09-29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Alagoinhas (BA) 2026-09-28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Alagoinhas (BA) 2026-09-29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Brotas de Macaúbas (BA) 2026-09-28 — "chamamento público" "or…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Cipó (BA) 2026-09-28 — "chamamento público" "organizações da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Cruz das Almas (BA) 2026-09-28 — "chamamento público" "organi…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Feira de Santana (BA) 2026-09-29 — "chamamento público" "orga…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Inhambupe (BA) 2026-09-29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Itamaraju (BA) 2026-09-29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Itapetinga (BA) 2026-09-29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Itapicuru (BA) 2026-09-28 — "chamamento público" "organizaçõe…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Mascote (BA) 2026-09-29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Salvador (BA) 2026-09-28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Salvador (BA) 2026-09-29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CREDENCIAMENTO 004-2026 - MUSICOS — MUNICIPIO DE SANTANA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Futuro Bem Maior vai selecionar 33 organizações e coletivos de pequeno 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2026-08-17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 credenciamento de artistas, músicos, profissionais diversos e produtores/ fom…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ITABERABA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 presente instrumento tem como objetivo o credenciamento de bandas e artistas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DE CONTAS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Procedimento de Manifestação de Interesse - PMI N.º 001/2026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Jeremoabo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Pessoa Jurídica e/ou Pessoa Física, através de Credenciamento para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CURACA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dos serviços de cantores e bandas locais e regionais para apresenta…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CASA NOVA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e regionais, pessoas físicas e pessoas jurídi…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LAJEDINHO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bandas, artistas em diferentes estilos musicais e grupos de 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CASTRO ALVES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bandas, artistas, músicos e profissionais de arte e cultura 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JAGUAQUARA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 jurídica e/ou pessoa física para eventual contratação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MIRANGABA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e/ou jurídicas de artistas e conjuntos musica…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APUAREMA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profissionais para ministrarem oficinas culturais nas áreas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CARAIBAS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 credenciamento de pessoas físicas e jurídicas residentes de Ituaçu e cidades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ITUACU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realização de Chamamento Público CREDENCIAMENTO DE PRESTADORES DE SERVIÇOS ARTÍ…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SIMOES FILHO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Simão Dias (SE) 2026-08-17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Ministério da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2023-10-30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INTERCÂMBIO CULTURAL MINC Nº 1, DE 8 DE JUNHO DE 2026 CIRCULAÇÃO E 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ATRAÇÕES ARTÍSTICAS LOCAIS (PESSOA FÍSICA, JURÍDICA OU MICRO EMPREENDEDOR INDIV…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LAGOA DO CARRO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ARTISTAS, BANDAS E GRUPOS MUSICAIS ARTÍSTICOS LOCAIS E REGIONAIS…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AMARAJI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SHOWS ARTÍSTICOS (BANDAS E/OU ARTISTAS, AGREMIAÇÕES CARNAVALESCA…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ITAQUITINGA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INDIVIDUAIS, GRUPOS CULTURAIS, GRUPOS MUSICAIS E GRU…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CHA GRANDE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ATRAÇÕES ARTÍSTICAS LOCAIS (PESSOA FÍSICA, JURÍDICA OU MICRO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PAUDALHO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ATRAÇÕES ARTÍSTICAS LOCAIS PARA COMPOSIÇÃO DA PROGRAMAÇÃO CUL…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PAUDALHO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artistas, com vistas a apresentações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IPOJUCA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pessoas físicas ou jurídicas, para realização de ap…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NAZARE DA MATA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músicos, bandas e/ou grupos musicais, de renome local ou regi…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MACHADOS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músicos, cantores, bandas e/ou grupos musicais, de renome loc…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CASINHAS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ou jurídicas com vista a apresentações de gru…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JOAQUIM DO MONTE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ou jurídicas para a realização de apresentaçõ…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CAITANO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físicas, pessoas jurídicas, artistas individuais, gru…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DO BOM JARDIM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fins de eventual contratação de serviços de Artistas e/ou 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BELO JARDIM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Recife (PE) 2026-09-29 — "chamamento público" "organizações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007/2026 CADASTRO AFIRMATIVO DA CULTURA DA SECR…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2028-06-16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Campo Alegre (AL) 2026-08-13 — "edital de chamamento público"…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CONISA - CONSÓRCIO INTERMUNICIPAL…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Satuba (AL) 2026-08-24 — "edital de chamamento público" assoc…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Água Bran…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Satuba (AL) 2026-09-16 — "edital de chamamento público" assoc…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CONAGRESTE - CONSORCIO REGIONAL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Satuba (AL) 2026-09-25 — "edital de chamamento público" assoc…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Associação dos Municípios Alagoan…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Viçosa (AL) 2026-08-26 — "edital de chamamento público" assoc…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Consórcio Intermunicipal do Sertã…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PARA FORMAÇÃO DE CADASTRO DE PESSOA JURÍDICA E/O…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PILAR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profissionais autônomos para fins de credenciamento em atividade…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BRASILEIRA DE TRENS URB…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Igaci (AL) 2026-09-22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Igaci (AL) 2026-09-23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Satuba (AL) 2026-09-28 — "chamamento público" "organizações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PMI/SMS Iguatu 2026: Guia Completo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Iguatu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2026-02-16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FOMENTO A AÇÕES CULTURAIS - POLÍTICA NACIONAL ALDIR BLANC - MARANGUAP…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Maranguape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SUBSÍDIO PARA MANUTENÇÃO DE ESPAÇOS, AMBIENTES E INICIATIVAS ARTÍSTIC…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Potengi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599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Sobral 2026: Projetos Culturais e PNAB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Sobral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Tauá 2026: Guia de Captação e Inscrição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Tauá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PROJETOS PARA CULTURA E INFÂNCIAS; OBRAS ARTÍSTICAS PARA CIRCULAÇÃO;…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SOBRAL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Duplicada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1º EDITAL DE CHAMAMENTO PÚBLICO PARA REALIZAÇÃO DO PROGRAMA DE ARTE E CULTURA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Aulas de Capoeira Gratuitas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2027-10-29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 E BANDAS MUSICAIS, PESSOAS FÍSICAS OU JURÍDI…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JIJOCA DE JERICOACOA…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E DJS PARA APRESENTACOES MUSICAIS NOS DIVERSOS POLOS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FORTALEZA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E DJS PARA APRESENTAÇÃO MUSICAL NO CICLO CARNAVALESCO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Nº 2026.08.14.01 - Execução compartilhada de ações e serviços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Secult Ceará - Política de Cotas Raciais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para adesão ao Sistema Estadual de Museus do Ceará - SEM/CE - Cadastro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a eventual contratação de artistas ou grupos artísticos (sanfone…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ALTANEIRA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BLOCOS E AGREMIAÇÕES DO CICLO CARNAVALESCO 2027 - SECULTFOR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001/2026 SELEÇÃO DE PROJETOS PARA FIRMAR TERMO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006/2026- SECULT - PARA CREDENCIAMENTO DE PAREC…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07/2026 - II FESTIVAL MULTICULTURAL DE SENADOR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PARA SELEÇÃO DE PROJETOS - PNAB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FOMENTO AS LINGUAGENS ARTISTICAS DO MUNICIPIO DE SOBRAL – POLÍTICA NA…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PESQUISADORES(AS) E CURADORES DO CICLO DE CULTURA POPULAR DO CEARÁ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Escola de Cultura Viver Capoeira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MECENAS DO CEARÁ 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RUSSAS- EDITAL DE CHAMAMENTO PÚBLICO Nº 003/2026 – PARA SELEÇÃO DE ORGANIZAÇÃO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RUSSAS- EDITAL DE CHAMAMENTO PÚBLICO Nº 004/2026 – PARA SELEÇÃO DE ORGANIZAÇÃO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SECULTFOR - EDITAL DE SELEÇÃO SIMPLIFICADA DE ARTISTAS EM SITUAÇÃO DE RUA OU EM…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Secretaria de Cultura de Guaramiranga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Costa Rica (MS) 2026-08-11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Costa Rica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pessoa física ou jurídica, para prestação de serviço…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PORTO MURTINHO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Maracaju (MS) 2026-09-29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Nova Serrana (MG) 2026-09-24 — "edital de chamamento público"…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NOVA SERR…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Uberaba (MG) 2026-09-14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ESTADO DE MINAS GERAIS, por inter…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Uberaba (MG) 2026-09-15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COMPANHIA OPERACIONAL DE DESENVOL…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Uberaba (MG) 2026-09-22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Município de Uberaba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PROJETOS CULTURAIS PARA FOMENTO À EXECUÇÃO DE AÇÕES CULTURAIS COM RE…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PNCP - Portal Nacional de Contrat…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PARA CREDENCIAMENTO DE OFICINEIROS PARA MINISTRAR AULAS NAS TUR…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ELOI MENDES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 (INDIVIDUAIS OU GRUPOS), BANDAS, DJ’S, LOCUTORES, LOCAÇ…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CHAPADA GAUCHA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 LOCAIS E REGIONAIS PARA APRESENTAÇÕES ARTÍSTICAS E CULT…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ALVARENGA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SHOWS ARTÍSTICOS ( BANDAS E/OU ARTISTAS) PARA APRESENTAÇÕES MUSI…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IBIRACATU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E/OU BANDAS MUSICAIS PARA REALIZAÇÃO DE APRESENTAÇÕE…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PIUMHI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LOCAIS, COM FINALIDADE DE PROMOVER APRESENTAÇÕES NOS…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MINAS NOVAS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LOCAIS, PARA FUTURA E EVENTUAL CONTRATAÇÃO DE APRESE…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NINHEIRA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LOCAIS/REGIONAIS PARA APRESENTAÇÃO DE SHOWS MUSICAIS…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FRANCISCO SA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 OU GRUPOS MUSICAIS AMADORES, DE RENOME LOCAL…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FELICIO DOS SANTOS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CANTORES, DUPLAS, BANDAS, GRUPOS MUSICAIS, DJS, LOC…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PASSABEM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DJS, DUPLAS E BANDAS PARA REALIZAÇÃO DE APRESENTAÇÕ…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URUANA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GRUPOS E BANDAS MUSICAIS PARA REALIZAÇÃO DE APRESEN…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RIO VERMELHO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CANTORES E BANDAS LOCAIS E REGIONAIS, PARA A REALIZAÇÃO DE AP…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SERRANA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CANTORES, ARTISTAS SOLO E GRUPOS MUSICAIS PARA ATENDER AOS EV…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LAMIM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EMPRESAS OU PROFISSIONAIS HABILITADOS PARA REALIZAÇÃO DE SHOW…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ESTRELA DO INDAIA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GRUPOS, BANDAS E ARTISTAS MUSICAIS, EM DIFERENTES ESTILOS, 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CORACAO DE JESUS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JURÍDICAS, INCLUSIVE MICROEMPREENDEDORES IN…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SERRANOPOLIS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649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E/OU JURIDICAS, PRESTADORES DE SERVIÇOS AUTON…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DATAS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EOU JURÍDICAS PARA MINISTRAR AULAS DE MÚSICA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CONGONHAS DO NORTE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OU JURÍDICAS PARA CONTRATAÇÃO DE ARTISTAS REG…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DIVINOLANDIA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SHOWS ARTÍSTICOS, CULTURAIS E DE ENTRETENIMENTO, COMPREENDEN-…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PAI PEDRO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CONTRATAÇÃO DE BANDAS E ARTISTAS DA TERRA, PARA APRESENTAÇÃ…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CAMPO BELO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CREDENCIAMENTO, DE ARTISTAS, BANDAS, GRUPOS MUSICAIS E LOCUTOR PROFISSIONAL, 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SENADOR MODESTINO GO…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BANDAS, ARTISTAS MUSICAIS E DJ, não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BARRA LONGA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Público/credenciamento de interessados para prestação de serviço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DOURADOQUARA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artistas, grupos musicais, culturais e profissionais de entreten…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SANTANA DO GARAMBEU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Locais/Regionais, Pessoas Físicas e/ou Jurídicas, pa…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FREI LAGONEGRO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659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do município de Santa Bárbara e demais municípios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BARBARA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para eventual e futura contratação para apres…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FERROS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locais, compreendendo músicos solos, duplas, bandas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BOM JESUS DA PENHA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 ou grupos musicais amadores, de renome local…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GOUVEA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bandas, grupos musicais, oficineiros e demais profi…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ESPINOSA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cantores e/ou grupos musicais locais para a realização de apr…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JOSE DA VARGINHA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comunicadores profissionais, serviço de fotografia e serviço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DATAS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músicos, artistas, bandas, grupos musicais e demais profissio…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BELA VISTA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2027-10-01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 física e/ou jurídica para prestação de serviços profis…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SANTA RITA DE IBITIP…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para prestação de serviços de apr…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MATERLANDIA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669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especializadas na prestação de serviços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SERRANOPOLIS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para prestação de serviços especializados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URUCUIA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contratação de artistas nas categorias cantor solo, banda,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FRANCISCO DUMONT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contratação de serviços técnicos especializados em arte-edu…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ITABIRITO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eventual contratação de pessoas físicas e/ou jurídicas, esp…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ALVINOPOLIS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2027-09-01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Credenciamento, de artistas locais e regionais para atender aos eventos cultura…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CARMO DE MINAS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Credenciamento, de pessoas físicas e/ou jurídicas para prestação de serviços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GOUVEA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Credenciamento, de shows artísticos de profissionais sem renome nacional para 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CARBONITA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Campo Belo (MG) 2026-09-29 — "chamamento público" "organizaçõ…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Salinas (MG) 2026-09-28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679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Salinas (MG) 2026-09-30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Rio Doce Participativo e Comunitário abre seleção de projetos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Vitória (ES) 2026-08-20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de Vitória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Banco do Nordeste abre inscrições para editais sociais com aportes de até R$ 1,…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DE VIANA CICLO 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2028-12-31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E FÍSICA, RESIDENTES OU SEDIADAS NO MUNICÍP…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VARGEM ALTA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Circuito Avessinho 2025/2026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2026-11-30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Nº 16 /2026 - SELEÇÃO DE PROJETOS PARA FOMENTO À 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Ecologia do Encontro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Fapes/CNPq/Capes nº 22/2026 – Programa de Apoio à Fixação de Doutores no…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689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Funcultura - Edital 01/2026 - Circulação e intercâmbio - Viagens a partir de de…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 Mostra e Festival Forró Pé de Serra de Colatina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PNAB DIVINO SÃO LOURENÇO - 02/2026 - Seleção de projetos para firmar termo de 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Projeto Palco Livre De Vila Pavão - Fase 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bailarinos e bailarinas para compor o coletivo de Dança contemporâne…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Tela Plus – Plataforma de Streaming dedicada aos produtores independentes Capix…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Vila Pavão - EDITAL DE CHAMAMENTO PÚBLICO Nº 001/2026 - Circulação e Intercâmbi…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Vila Pavão - EDITAL DE CHAMAMENTO PÚBLICO Nº 003/2026 - Artistas da Terra e Toc…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Vila Pavão - EDITAL DE CHAMAMENTO PÚBLICO Nº 004/2026 - Oficinas de Artesanato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Macaé (RJ) 2026-09-22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Macaé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699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Niterói (RJ) 2026-09-16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NITERÓI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São José do Vale do Rio Preto (RJ) 2026-09-24 — "edital de ch…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SÃO JOSÉ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PARA PARTICIPAÇÃO NOS EVENTOS E FESTIVIDADES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VARRE-SAI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 e profissionais locais e regionais de arte, cultura em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ARRAIAL DO CABO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2027-06-08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em prestar serviços de apresentações artísticas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para prestação de serviço de arti…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ARARUAMA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jurídicas, inclusive MEI para prestação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PEDRO DA ALDEIA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a contratação de artistas locais que irão se apresentar nos…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ANGRA DOS REIS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Casimiro de Abreu (RJ) 2026-09-29 — "chamamento público" "org…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Macaé (RJ) 2026-09-29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709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Macaé (RJ) 2026-09-30 — "chamamento público" "organizações da…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Quissamã (RJ) 2026-09-30 — "chamamento público" "organizações…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Rio de Janeiro (RJ) 2026-09-29 — "chamamento público" "organi…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Instituto Lojas Renner abre edital com até R$ 10 mil para fortalecer organizaçõ…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2026-09-21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Funarte Aberta 2026 — Ocupação Gratuita dos Teatros Dulcina e Glauce 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Nacional de Artes (Funar…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Funarte Aberta 2026 — Ocupação da Sala Multiuso do Centro Técnico de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Fundação Nacional de Artes (Funar…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 e válida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jurídicas para prestação de serviços de facilitação d…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RIO DAS OSTRAS DE CULTURA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PESSOAS FÍSICAS E/OU JURÍDICAS, ARTIS…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MARABA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2027-04-23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CONVOCAÇÃO E CHAMAMENTO PÚBLICO N° 001/2026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Mossoró (RN) 2026-09-15 — "edital de chamamento público" asso…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Câmara Municipal de Mossoró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719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Mossoró (RN) 2026-09-16 — "chamamento público" "organizações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Mossoró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GRUPOS MUSICAIS, ARTISTAS OU BANDAS LOCAIS COM O OBJETIVO DE REA…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JANDAIRA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 E REGIONAIS — MUNICIPIO DE TENENTE LAURENTINO…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TENENTE LAURENTINO 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ATRAÇÕES MUSICAIS — MUNICIPIO DE CAMPO REDONDO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CAMPO REDONDO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ou jurídicas prestadoras de atividades artíst…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EXTREMOZ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Contratação de artistas locais e regionais para a prestação de serviços artísti…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PASSA E FICA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2027-03-02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locais, compreendendo artistas individuais, grupos m…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MONTE ALEGRE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2027-05-05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local e regional que não possuem reconhecimento prof…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SAO PAULO DO POTENGI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 para possíveis e futuras contratações, com vistas 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NOVA CRUZ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2026-12-31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 e artistas locais, destinado à seleção de profissionai…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SANTO ANTONIO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2027-07-07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729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empresas para compor o banco de artistas, músicos, profission…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FUNDACAO PUBLICA VEREADOR ALDENOR…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2027-03-31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leitura parcial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interessados para prestação de serviços de apresentação music…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JANDAIRA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futuras contratações de atrações artísticas e culturais loc…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CERRO-CORA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PROGRAMA INCUBADORA DE PROJETOS CULTURAIS — MARGEM HUB — CHAMADA ABERTA Nº 01/2…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Seleção de Organização da Sociedade Civil – OSC, em regime de mútua cooperação,…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Muribeca (SE) 2026-08-04 — "edital de chamamento público" ass…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MURIBECA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Simão Dias (SE) 2026-08-17 — "edital de chamamento público" 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associação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2026-10-04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Aberta, fora da abrangência da A.M.C.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Chamada pública seleciona jovens para produção audiovisual sobre justiça climát…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pessoas físicas e jurídicas que atuem na área musical — indiv…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GRACCHO CARDOSO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DE CHAMAMENTO PÚBLICO PARA CREDENCIAMENTO DE PARECERISTAS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2027-01-01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739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Edital n° 19/2026 - Credenciamento de Prestadores de Serviços para Execução de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2027-08-11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740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A EVENTUAL CONTRATAÇÃO DE SERVIÇOS ARTÍSTICOS LOCAIS E REGI…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BOA VENTURA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741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artistas, bandas e grupos musicais para prestação de serviços…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BOA VENTURA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742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para contratação de serviços de INSTRUTORIA MUSICAL DE BANDA MAR…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TEIXEIRA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743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Diário Oficial de Boa Vista (RR) 2026-08-05 — "edital de chamamento público" as…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Prefeitura Municipal de Boa Vista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confirmada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sem leitura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 – Trans-Atlantic Platform (T-AP) Call for Proposals 2026 – Preparing for…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FAPESP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2026-07-08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Encerrada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artistas/músicos solo ou em dupla, ba…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OURO PRETO DO OESTE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746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Chamamento Público para Credenciamento de Atrações Artísticas e Culturais para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PACO DO LUMIAR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747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Santa Luzia do Paruá abre edital para impulsionar projetos socioambientais com 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2026-07-15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Prata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completa</w:t>
            </w:r>
          </w:p>
        </w:tc>
      </w:tr>
      <w:tr>
        <w:tc>
          <w:tcPr>
            <w:tcW w:type="dxa" w:w="2004"/>
          </w:tcPr>
          <w:p>
            <w:r>
              <w:rPr>
                <w:sz w:val="16"/>
              </w:rPr>
              <w:t>748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credenciamento de bandas, artistas em diferentes estilos musicais, a fim de ate…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MUNICIPIO DE GOVERNADOR NEWTON BE…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Não é oportunidade para OSC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Bronze</w:t>
            </w:r>
          </w:p>
        </w:tc>
        <w:tc>
          <w:tcPr>
            <w:tcW w:type="dxa" w:w="2004"/>
          </w:tcPr>
          <w:p>
            <w:r>
              <w:rPr>
                <w:sz w:val="16"/>
              </w:rPr>
              <w:t>só título</w:t>
            </w:r>
          </w:p>
        </w:tc>
      </w:tr>
    </w:tbl>
    <w:p/>
    <w:p>
      <w:pPr>
        <w:pStyle w:val="Heading2"/>
      </w:pPr>
      <w:r>
        <w:t>6. Pendências de releitura</w:t>
      </w:r>
    </w:p>
    <w:p>
      <w:r>
        <w:t>294 oportunidades ficaram sem leitura de fonte oficial. Por causa dominante: PNCP indisponível: 155; Querido Diário / diário oficial sem PDF: 112; outras causas: 27. Elas não receberam dado inventado: os 12 pontos ficaram "não lidos". A releitura deve ser feita com o PNCP no ar e com o navegador do computador do titular, que abre os PDFs do Querido Diário.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</w:tcPr>
          <w:p>
            <w:r>
              <w:rPr>
                <w:sz w:val="16"/>
              </w:rPr>
              <w:t>Ordem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Bloco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Oportunidade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Veredito provisório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Aparecida de Goiânia — Diário Oficial de Aparecida de Goiânia — edição (2026-09…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 Social — Conselho Estadual dos Direitos da Criança e do Adolescente abre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 Social — Edital de seleção para representantes de entidades da sociedade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 Social — Goiás Social abre edital no valor de R$ 10 milhões para atender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 Social — Goiás lança edital do Programa de Proteção a Crianças e Adolesce…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 Turismo — Prêmio Nacional do Turismo: saiba quais são as categorias — Goi…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fins de credenciamento de pessoas físicas e jurídicas,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jurídicas especializadas para execução integral de of…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Goiás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OFICIO Nº210/26 REFERE-SE A CONTRATAÇÃO POR MEIO DE PROCEDIMENTO DE CREDENCIAME…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1/2026: Prefeitura de Cajuru (Educação)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Dia de Doar abre inscrições para edital que oferece R$ 2,4 mil a campanhas comu…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Itapeva (SP) 2026-09-23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Aviso de Chamamento Público Nº 6/2026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Concursos de Teatro e Prêmios 2026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nº 10/2026-PMSAT - Seleção de Projetos Culturais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Editais de Fomento a Ações de Prevenção e Combate de Incêndios Florestais na Am…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Marinha 2026: Guia de Permuta e Imóveis Ociosos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de Chamamento Público MGI-SPU-TO Nº 5/2026 — Permuta de Imóveis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149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Brasil (nacional)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First Solar Corporate Charitable Fund of the Toledo Community Foundation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grupos e/ou bandas para apresentação musical em eve…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GUAIRA — Chamamento Público para firmar Termo de Colaboração com 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INDIVIDUAIS, DUPLAS OU GRUPOS MUSICAIS LOCAIS, COM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e profissionais do setor artístico, sem notório reco…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e profissionais do setor artístico para a prestação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NAS SEGUINTES CATEGORIAS: CANTOR SOLO, BANDA, DJ E 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 e regionais, por meio de Chamamento Público,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INTERESSADOS PARA APRESENTAÇÃO MUSICAL E ARTÍSTICA EM EVENTOS…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e grupos culturais, pessoas físicas e/ou jurídicas p…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o CREDENCIAMENTO DE PROPOSTAS DE ARTISTAS E FAZEDORES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MÚSICOS E BANDAS PARA EVENTUAL CONTRATAÇÃO CONSIDER…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microempreendedores individuais, microempresas ou pessoas jur…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para FORMAÇÃO DE CADASTRO DE ARTISTAS, FAZEDORES DE CULTURA E TÉ…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publico visando o credenciamento de artistas bandas e grupos musicai…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“CHAMAMENTO PÚBLICO PARA CREDENCIAMENTO DE ARTISTAS LOCAIS/REGIONAIS”, mediante…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Aviso de Chamamento Público Nº 2/2026 – Credenciamento de Pessoas Jurídicas par…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SANTO ANTONIO DE JESUS — Seleção de Organização da Sociedade Civil…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219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Prefeitura de Encantado 2026: Guia de Captação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ESTADO DO ACRE — 4º PRÊMIO DE COMUNICAÇÃO DO GOVERNO DO ESTADO DO ACRE “MOISÉS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grupos culturais, bandas musicais e demais atrações…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Prefeitura de Ourinhos 2026: Saúde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LOCAIS, A FIM DE POSSIBILITAR CONTRATAÇÕES FUTURAS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prestação de serviço especializado de Produtor Cultural para a 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nas categorias de cantor solo, dupla, trio, bandas,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SAO JOSE DO RIO PRETO — O PRESENTE CHAMAMENTO TEM POR OBJETO SELEC…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IGUATU — Seleção de Organização da Sociedade Civil – OSC para exec…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NOVA MUTUM — CHAMAMENTO PÚBLICO PARA SELEÇÃO DE PROJETOS CULTURAIS…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OSORIO — O presente Chamamento Público se destina a selecionar Org…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FUNDACAO ESTATAL DE ATENCAO EM SAUDE DO ESTADO DO PARANA - FUNEAS-PARANA — Cont…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POMBAL — Credenciamento, de instituições privadas, com ou sem fins…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COMPANHIA DE PESQUISA DE RECURSOS MINERAIS — Programa de Aprendizagem, com dois…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ARRAIAL DO CABO — O presente Chamamento Público tem por objeto a 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PORTO FELIZ — PREMIO CULTURAL COM RECURSOS DA POLITICA NACIONAL AL…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JAGUARIPE — Constitui objeto do presente Edital a seleção de Organ…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PIRAPETINGA — Seleção e concessão de fomento à execução de ações 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239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PAROBE — Formalização de parceria estabelecida pela administração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OLINDINA — o Chamamento Público nº 002/2026, destinado à seleção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UNIVERSIDADE FEDERAL RURAL DA AMAZONIA — PROCEDIMENTO DE HABILITAÇÃO DAS ASSOCI…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ARACAJU CAMARA MUNICIPAL — ESTE EDITAL DISPÕE SOBRE AS NORMAS, PROCEDIMENTOS 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ITAGIBA — Chamamento Público a seleção de associação ou cooperativ…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LAURO DE FREITAS — Concessão de apoio financeiro para execução de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SECRETARIA MUNICIPAL DE EDUCACAO — Contratação, pelo PODER CONCEDENTE, represen…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ITACOATIARA — [LICITANET] - Seleção de Projetos Culturais para Con…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IBATE — ABERTURA DE EDITAL PARA SELEÇÃO DE PROJETOS CULTURAIS DE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JACAREI — CHAMADA PÚBLICA Nº 03/2026 - SEMAPLAN- SELEÇÃO DE ORGANI…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CAFELANDIA — SELEÇÃO DE ORGANIZAÇÕES DA SOCIEDADE CIVIL - OSCS, SE…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BARRETOS — contratação de pessoa jurídica (organizações da socieda…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IVAIPORA — PREMIAÇÃO POR TRAJETÓRIA, PREVISTO EM PLANO DE AÇÃO DA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COMPANHIA NACIONAL DE ABASTECIMENTO — Contratação de entidade sem fins lucrativ…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CONSELHO DE ARQUITETURA E URBANISMO DO ESTADO DE MINAS GERAIS — O concurso PRÊM…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FUNDO MUNICIPAL DE SAUDE - FMS — CREDENCIAMENTO DE ENTIDADES PRIVADAS SEM FINS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VERA CRUZ — Seleção de proposta/Plano de trabalho para a formaliza…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ALEXANDRIA — SELEÇÃO DE ORGANIZAÇÃO DA SOCIEDADE CIVIL - OSC PARA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PARNAMIRIM — CREDENCIAMENTO DE PESSOAS JURÍDICAS INTERESSADAS NA P…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SENADOR POMPEU — Constitui objeto desta chamada pública a seleção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JAPERI — CHAMAMENTO PÚBLICO PARA SELEÇÃO PÚBLICA DE ENTIDADES PRIV…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CACHOEIRINHA — Seleção de Organização da Sociedade Civil - OSC, po…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RIO DE JANEIRO — Credenciamento de instituições privadas, sem fins…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UNIVERSIDADE FEDERAL DE RORAIMA — seleção de ensaios fotográficos inéditos sobr…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PONTE NOVA CAMARA MUNICIPAL — Concurso Parlamento em Ação, projeto desenvolvido…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269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RIO REAL — EDITAL DE CREDENCIAMENTO Nº 012/2026, PARA FINS DE CRED…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DOIS VIZINHOS — Credenciamento de Instituições de Longa Permanênci…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COMANDO DA AERONAUTICA — Habilitação de associação ou cooperativa, para estabel…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ARTUR NOGUEIRA — CREDENCIAMENTO DE SELEÇÃO DE ORGANIZAÇÕES DA SOCI…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PONTE NOVA CAMARA MUNICIPAL — Concurso, referente a 5a edição da gincana “Sua 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AGENCIA MUNICIPAL DE REGULACAO DE SERVICOS DELEGADOS- ARSER — CHAMAMENTO PÚBLIC…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GOVERNADOR CELSO RAMOS — CREDENCIAMENTO DE PESSOAS JURÍDICAS COM 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MUNICIPIO DE PERITIBA — O objeto deste Edital é a seleção de projetos culturais…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INSTITUTO DE ASSISTENCIA MEDICA AO SERVIDOR PUBLICO ESTADUAL — Credenciamento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302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Arataca (BA) 2026-09-23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315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São José do Vale do Rio Preto (RJ) 2026-09-22 — "edital de ch…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379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Florianópolis (SC) 2026-09-18 — "chamamento público" "organiz…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380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Florianópolis (SC) 2026-09-23 — "chamamento público" "organiz…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394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Andradina (SP) 2026-09-18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Campinas (SP) 2026-09-11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397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Iracemápolis (SP) 2026-08-14 — "edital de chamamento público"…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Mogi Guaçu (SP) 2026-09-17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Mogi Guaçu (SP) 2026-09-25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Valinhos (SP) 2026-09-25 — "edital de chamamento público" ass…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Valinhos (SP) 2026-09-25 — "edital de chamamento público" ass…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Valparaíso (SP) 2026-08-27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Valparaíso (SP) 2026-09-16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Seleção de propostas para a celebração de parceria entre o Município de Indaiat…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412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PUBLICO DE ARTESAO E CULINARISTA PARA REALIZAR EXPOSICAO E COMERCIAL…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415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PROPOSTAS DE APRESENTAÇÕES ARTÍSTICAS PARA COMPOR A PROGRAMAÇ…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E POSSÍVEL CONTRATAÇÃO DE PESSOAS JURÍDICAS PARA PRESTAÇÃO DE SE…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417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ELETRÔNICO DE PESSOAS FÍSICAS E JURÍDICAS PARA PRESTAÇÃO DE SERV…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com vista a contratações para apresentações musicai…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Andradina (SP) 2026-09-30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Aparecida (SP) 2026-09-28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Araçatuba (SP) 2026-09-29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Campinas (SP) 2026-09-28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Catanduva (SP) 2026-09-30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Eldorado (SP) 2026-09-29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Guaraçaí (SP) 2026-09-30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Iracemápolis (SP) 2026-09-29 — "chamamento público" "organiza…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Itapevi (SP) 2026-09-29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Itapirapuã Paulista (SP) 2026-09-30 — "chamamento público" "o…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Jaboticabal (SP) 2026-09-28 — "chamamento público" "organizaç…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Jaú (SP) 2026-09-30 — "chamamento público" "organizações da 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Macatuba (SP) 2026-09-28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Macatuba (SP) 2026-09-29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Marília (SP) 2026-10-01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439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Monte Mor (SP) 2026-09-28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Rio Claro (SP) 2026-09-30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Santos (SP) 2026-09-30 — "chamamento público" "organizações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Sertãozinho (SP) 2026-09-30 — "chamamento público" "organizaç…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São Bernardo do Campo (SP) 2026-09-30 — "chamamento público"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Taubaté (SP) 2026-09-28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Vera Cruz (SP) 2026-09-29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Votuporanga (SP) 2026-09-28 — "chamamento público" "organizaç…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Votuporanga (SP) 2026-09-29 — "chamamento público" "organizaç…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448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Águas de São Pedro (SP) 2026-09-30 — "chamamento público" "or…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453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de Apoio a Projetos para a Melhoria de Resíduos Sólidos em Minas Gerais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457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Marau (RS) 2026-09-28 — "chamamento público" "organizações 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458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Quatro Irmãos (RS) 2026-09-29 — "chamamento público" "organiz…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459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Vera Cruz (RS) 2026-09-29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ContraFluxo – Chamada para organizações sociais de Curitiba (PR) que queiram tr…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Arapongas (PR) 2026-09-11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Arapongas (PR) 2026-09-16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Arapongas (PR) 2026-09-17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Londrina (PR) 2026-09-18 — "edital de chamamento público" ass…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469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Pinhais (PR) 2026-08-28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Duplicada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471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Primeiro de Maio (PR) 2026-08-28 — "edital de chamamento públ…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CAU/PR 2026: Captação e Regras da Chamada Pública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477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Arapongas (PR) 2026-09-30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478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Campo Largo (PR) 2026-09-28 — "chamamento público" "organizaç…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Campo Mourão (PR) 2026-09-29 — "chamamento público" "organiza…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Curitiba (PR) 2026-09-30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Ipiranga (PR) 2026-09-28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Pinhais (PR) 2026-09-28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Primeiro de Maio (PR) 2026-09-29 — "chamamento público" "orga…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São Mateus do Sul (PR) 2026-09-28 — "chamamento público" "org…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Adustina (BA) 2026-09-18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489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Alcobaça (BA) 2026-08-28 — "edital de chamamento público" ass…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Canudos (BA) 2026-08-05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Canudos (BA) 2026-09-23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Inhambupe (BA) 2026-08-12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Ipiaú (BA) 2026-09-17 — "edital de chamamento público" associ…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Itapetinga (BA) 2026-08-21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Itapetinga (BA) 2026-09-16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Itapetinga (BA) 2026-09-21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497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Ituaçu (BA) 2026-08-20 — "chamamento público" "organizações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AVISO DE CHAMAMENTO PÚBLICO CREDENCIAMENTO Nº 007/2026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Aviso de Chamamento Público Nº 1/2026 2ª Chamada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o Credenciamento de artistas, grupos culturais, nos var…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ARTISTAS, BANDAS, GRUPOS MUSICAIS E ARTÍSTICOS, NOS VARIADOS EST…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PARA A CARAVANA DA CULTURA 2026/2027 — MUNICIPIO DE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BANDAS, GRUPOS MUSICAIS E ATRAÇÕES ARTÍSTICAS DE DI…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BANDAS, GRUPOS MUSICAIS, GRUPOS DE DANÇA E FANFARRA…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GRUPOS CULTURAIS E BANDAS MUSICAIS, NOS VARIADOS 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BANDAS E ARTISTAS EM DIFERENTES ESTILOS MUSICAIS, A FIM DE AT…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BANDAS, ARTISTAS LOCAIS (ARTISTAS DA TERRA) EM DIFERENTES EST…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 JURÍDICA E/OU PESSOA FÍSICA PARA CONTRATAÇÃO ARTISTAS,…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E JURÍDICAS DO SETOR CULTURAL, RESIDENTES OU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E/OU JURÍDICAS, COM VISTAS A APRESENTAÇÕES MU…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OU JURÍDICAS, VISANDO A SELEÇÃO DE ARTISTAS 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DOS SERVIÇOS DE ARTISTAS, GRUPOS E BANDAS MUSICAIS, LOCAIS E REG…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519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E SELEÇÃO DE ARTISTAS, BANDAS E GRUPOS MUSICAIS, NOS VARIADOS 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 física/jurídica, sob demanda, para instrutores de ofic…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CREDENCIAMENTO, com o objetivo de Credenciar pessoa física e/ou jurídica reside…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com vistas ao cadastramento de PESSOAS FÍSICAS OU JURÍDICAS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credenciamento de pessoas físicas e jurídicas prestador…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por meio do procedimento auxiliar de Credenciamento, com a f…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artistas, bandas e grupos musicais locais, para apresentações e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artistas, grupos e bandas musicais, em diferentes estilos musica…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serviços artístico-culturais, por meio de grupos formais e/ou in…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Contratação, mediante credenciamento, de bandas e artistas locais para apresent…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Nº 4/2026 - Chamamento público para prestação de serviços de lav…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e/ou Jurídicas para prestação dos serviços ar…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 para prestação de serviços artísticos de cant…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bandas e grupos musicais locais, nos variados estil…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539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Adustina (BA) 2026-09-29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Alagoinhas (BA) 2026-09-28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Alagoinhas (BA) 2026-09-29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Brotas de Macaúbas (BA) 2026-09-28 — "chamamento público" "or…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Cipó (BA) 2026-09-28 — "chamamento público" "organizações da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Cruz das Almas (BA) 2026-09-28 — "chamamento público" "organi…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Feira de Santana (BA) 2026-09-29 — "chamamento público" "orga…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Inhambupe (BA) 2026-09-29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Itamaraju (BA) 2026-09-29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Itapetinga (BA) 2026-09-29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549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Itapicuru (BA) 2026-09-28 — "chamamento público" "organizaçõe…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Mascote (BA) 2026-09-29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551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Salvador (BA) 2026-09-28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552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Salvador (BA) 2026-09-29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bandas, artistas, músicos e profissionais de arte e cultura 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 jurídica e/ou pessoa física para eventual contratação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e/ou jurídicas de artistas e conjuntos musica…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profissionais para ministrarem oficinas culturais nas áreas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o credenciamento de pessoas físicas e jurídicas residentes de Ituaçu e cidades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567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realização de Chamamento Público CREDENCIAMENTO DE PRESTADORES DE SERVIÇOS ARTÍ…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ATRAÇÕES ARTÍSTICAS LOCAIS (PESSOA FÍSICA, JURÍDICA OU MICRO EMPREENDEDOR INDIV…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ARTISTAS, BANDAS E GRUPOS MUSICAIS ARTÍSTICOS LOCAIS E REGIONAIS…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SHOWS ARTÍSTICOS (BANDAS E/OU ARTISTAS, AGREMIAÇÕES CARNAVALESCA…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INDIVIDUAIS, GRUPOS CULTURAIS, GRUPOS MUSICAIS E GRU…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ATRAÇÕES ARTÍSTICAS LOCAIS (PESSOA FÍSICA, JURÍDICA OU MICRO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ATRAÇÕES ARTÍSTICAS LOCAIS PARA COMPOSIÇÃO DA PROGRAMAÇÃO CUL…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Credenciamento de artistas, com vistas a apresentações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pessoas físicas ou jurídicas, para realização de ap…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músicos, bandas e/ou grupos musicais, de renome local ou regi…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579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músicos, cantores, bandas e/ou grupos musicais, de renome loc…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ou jurídicas com vista a apresentações de gru…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ou jurídicas para a realização de apresentaçõ…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físicas, pessoas jurídicas, artistas individuais, gru…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para fins de eventual contratação de serviços de Artistas e/ou G…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Recife (PE) 2026-09-29 — "chamamento público" "organizações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Campo Alegre (AL) 2026-08-13 — "edital de chamamento público"…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Satuba (AL) 2026-08-24 — "edital de chamamento público" assoc…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Satuba (AL) 2026-09-16 — "edital de chamamento público" assoc…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589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Satuba (AL) 2026-09-25 — "edital de chamamento público" assoc…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INTERESSADOS PARA FORMAÇÃO DE CADASTRO DE PESSOA JURÍDICA E/O…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profissionais autônomos para fins de credenciamento em atividade…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Igaci (AL) 2026-09-22 — "chamamento público" "organizações 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Igaci (AL) 2026-09-23 — "chamamento público" "organizações 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Satuba (AL) 2026-09-28 — "chamamento público" "organizações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599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Sobral 2026: Projetos Culturais e PNAB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Duplicada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Edital Tauá 2026: Guia de Captação e Inscrição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601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SELEÇÃO DE PROJETOS PARA CULTURA E INFÂNCIAS; OBRAS ARTÍSTICAS PARA CIRCULAÇÃO;…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Duplicada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GRUPOS E BANDAS MUSICAIS, PESSOAS FÍSICAS OU JURÍDI…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605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BANDAS E DJS PARA APRESENTACOES MUSICAIS NOS DIVERSOS POLOS D…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610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a eventual contratação de artistas ou grupos artísticos (sanfone…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Costa Rica (MS) 2026-08-11 — "edital de chamamento público" 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pessoa física ou jurídica, para prestação de serviço…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Maracaju (MS) 2026-09-29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Nova Serrana (MG) 2026-09-24 — "edital de chamamento público"…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Uberaba (MG) 2026-09-14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629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Uberaba (MG) 2026-09-15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Uberaba (MG) 2026-09-22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CHAMADA PÚBLICA PARA CREDENCIAMENTO DE OFICINEIROS PARA MINISTRAR AULAS NAS TUR…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ARTISTAS (INDIVIDUAIS OU GRUPOS), BANDAS, DJ’S, LOCUTORES, LOCAÇ…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ARTISTAS LOCAIS E REGIONAIS PARA APRESENTAÇÕES ARTÍSTICAS E CULT…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CONTRATAÇÃO DE SHOWS ARTÍSTICOS ( BANDAS E/OU ARTISTAS) PARA APRESENTAÇÕES MUSI…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E/OU BANDAS MUSICAIS PARA REALIZAÇÃO DE APRESENTAÇÕE…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LOCAIS, COM FINALIDADE DE PROMOVER APRESENTAÇÕES NOS…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LOCAIS, PARA FUTURA E EVENTUAL CONTRATAÇÃO DE APRESE…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639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LOCAIS/REGIONAIS PARA APRESENTAÇÃO DE SHOWS MUSICAIS…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BANDAS OU GRUPOS MUSICAIS AMADORES, DE RENOME LOCAL…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CANTORES, DUPLAS, BANDAS, GRUPOS MUSICAIS, DJS, LOC…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DJS, DUPLAS E BANDAS PARA REALIZAÇÃO DE APRESENTAÇÕ…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GRUPOS E BANDAS MUSICAIS PARA REALIZAÇÃO DE APRESEN…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CANTORES E BANDAS LOCAIS E REGIONAIS, PARA A REALIZAÇÃO DE AP…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645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CANTORES, ARTISTAS SOLO E GRUPOS MUSICAIS PARA ATENDER AOS EV…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Credenciamento, de artistas locais e regionais para atender aos eventos cultura…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Credenciamento, de pessoas físicas e/ou jurídicas para prestação de serviços de…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Credenciamento, de shows artísticos de profissionais sem renome nacional para 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Campo Belo (MG) 2026-09-29 — "chamamento público" "organizaçõ…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Salinas (MG) 2026-09-28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679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Salinas (MG) 2026-09-30 — "chamamento público" "organizações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684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JURÍDICAS E FÍSICA, RESIDENTES OU SEDIADAS NO MUNICÍP…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692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Projeto Palco Livre De Vila Pavão - Fase 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São José do Vale do Rio Preto (RJ) 2026-09-24 — "edital de ch…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701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 LOCAIS PARA PARTICIPAÇÃO NOS EVENTOS E FESTIVIDADES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Casimiro de Abreu (RJ) 2026-09-29 — "chamamento público" "org…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708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Macaé (RJ) 2026-09-29 — "chamamento público" "organizações 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709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Macaé (RJ) 2026-09-30 — "chamamento público" "organizações da…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710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Quissamã (RJ) 2026-09-30 — "chamamento público" "organizações…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711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Rio de Janeiro (RJ) 2026-09-29 — "chamamento público" "organi…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Mossoró (RN) 2026-09-15 — "edital de chamamento público" asso…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interessados para prestação de serviços de apresentação music…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para futuras contratações de atrações artísticas e culturais loc…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Seleção de Organização da Sociedade Civil – OSC, em regime de mútua cooperação,…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Muribeca (SE) 2026-08-04 — "edital de chamamento público" ass…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Chamada pública seleciona jovens para produção audiovisual sobre justiça climát…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737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pessoas físicas e jurídicas que atuem na área musical — indiv…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740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PARA A EVENTUAL CONTRATAÇÃO DE SERVIÇOS ARTÍSTICOS LOCAIS E REGI…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741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artistas, bandas e grupos musicais para prestação de serviços…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742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para contratação de serviços de INSTRUTORIA MUSICAL DE BANDA MAR…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743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Diário Oficial de Boa Vista (RR) 2026-08-05 — "edital de chamamento público" as…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confirmada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745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credenciamento de artistas/músicos solo ou em dupla, ba…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746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Chamamento Público para Credenciamento de Atrações Artísticas e Culturais para 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  <w:tr>
        <w:tc>
          <w:tcPr>
            <w:tcW w:type="dxa" w:w="3506"/>
          </w:tcPr>
          <w:p>
            <w:r>
              <w:rPr>
                <w:sz w:val="16"/>
              </w:rPr>
              <w:t>748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Demais estados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credenciamento de bandas, artistas em diferentes estilos musicais, a fim de ate…</w:t>
            </w:r>
          </w:p>
        </w:tc>
        <w:tc>
          <w:tcPr>
            <w:tcW w:type="dxa" w:w="3506"/>
          </w:tcPr>
          <w:p>
            <w:r>
              <w:rPr>
                <w:sz w:val="16"/>
              </w:rPr>
              <w:t>Não é oportunidade para OSC</w:t>
            </w:r>
          </w:p>
        </w:tc>
      </w:tr>
    </w:tbl>
    <w:p/>
    <w:p>
      <w:pPr>
        <w:pStyle w:val="Heading2"/>
      </w:pPr>
      <w:r>
        <w:t>7. Divergências de dados encontradas no mapa</w:t>
      </w:r>
    </w:p>
    <w:p>
      <w:r>
        <w:t>82 registros têm divergência registrada pelo validador (link oficial de outro assunto ou município, título que não corresponde ao edital, duplicatas, datas que divergem entre notícia e edital). Recomenda-se corrigir o catálogo antes da próxima rodada. As 25 primeiras:</w:t>
      </w:r>
    </w:p>
    <w:p>
      <w:pPr>
        <w:pStyle w:val="ListBullet"/>
      </w:pPr>
      <w:r>
        <w:t>#1 Chamamento público publicado no Diário Oficial em 25/09/2026 — Goiás … — Texto do edital lido no Diário Oficial de Goiânia de 25/09/2026 (PDF). O link_oficial do lote aponta para o DO de 07/08/2026, que não contém este edital; o valor R$ 4.638.055,74 da triagem não foi encontrado nesta edição (valor correto: máximo R$ 5.000.000,00…</w:t>
      </w:r>
    </w:p>
    <w:p>
      <w:pPr>
        <w:pStyle w:val="ListBullet"/>
      </w:pPr>
      <w:r>
        <w:t>#3 HIP HOP LAB — O link_oficial do lote (mapa.cultura.es.gov.br/oportunidade/1790) é de outro estado (Espírito Santo) e não foi aberto; sem relação com este registro. Plataforma exige login para inscrição (não realizado).</w:t>
      </w:r>
    </w:p>
    <w:p>
      <w:pPr>
        <w:pStyle w:val="ListBullet"/>
      </w:pPr>
      <w:r>
        <w:t>#5 Edital Cultura Goiatuba 2026: PNAB Ciclo 2 — O edital completo (link_oficial do lote, PDF com 18 páginas) não tem texto extraível; itens que dependem dele ficam nao_lido. A notícia no site oficial da Prefeitura confirma o prazo. A página gov.br/cultura/pnab do lote é genérica e não foi usada.</w:t>
      </w:r>
    </w:p>
    <w:p>
      <w:pPr>
        <w:pStyle w:val="ListBullet"/>
      </w:pPr>
      <w:r>
        <w:t>#26 Edital Prefeitura Municipal de Planaltina 2026 — Resultado e prazo de recurso ausentes do edital (lido integralmente, 57 mil caracteres). Link do lote (gov.br/esporte) não era o oficial; usado link_oficial.</w:t>
      </w:r>
    </w:p>
    <w:p>
      <w:pPr>
        <w:pStyle w:val="ListBullet"/>
      </w:pPr>
      <w:r>
        <w:t>#28 Edital de Chamamento Público de Instituições sem Fins Lucrativos para… — URL do lote (chamentopublico-aprendizdofuturo) retorna 404; usada a link_oficial.</w:t>
      </w:r>
    </w:p>
    <w:p>
      <w:pPr>
        <w:pStyle w:val="ListBullet"/>
      </w:pPr>
      <w:r>
        <w:t>#32 Fundação de Amparo à Pesquisa do Estado de Goiás (FAPEG) — Governo de… — Discrepância: link_oficial do lote (13/2026) não corresponde ao tema da notícia; associação com 33/2025 por tema. Notícia original suspensa pelo portal.</w:t>
      </w:r>
    </w:p>
    <w:p>
      <w:pPr>
        <w:pStyle w:val="ListBullet"/>
      </w:pPr>
      <w:r>
        <w:t>#33 Fundação de Amparo à Pesquisa do Estado de Goiás (FAPEG) — Lançada Ch… — link_oficial do lote não corresponde à notícia.</w:t>
      </w:r>
    </w:p>
    <w:p>
      <w:pPr>
        <w:pStyle w:val="ListBullet"/>
      </w:pPr>
      <w:r>
        <w:t>#34 Fundação de Amparo à Pesquisa do Estado de Goiás (FAPEG) — Prorrogado… — link_oficial do lote (31/2024) não corresponde ao tema.</w:t>
      </w:r>
    </w:p>
    <w:p>
      <w:pPr>
        <w:pStyle w:val="ListBullet"/>
      </w:pPr>
      <w:r>
        <w:t>#36 Goiás Social — Edital de seleção para representantes de entidades da … — link_oficial do lote (socioeducativo 001/2026) não corresponde à notícia.</w:t>
      </w:r>
    </w:p>
    <w:p>
      <w:pPr>
        <w:pStyle w:val="ListBullet"/>
      </w:pPr>
      <w:r>
        <w:t>#38 Goiás Social — Goiás lança edital do Programa de Proteção a Crianças … — Discrepância: link_oficial (goias.gov.br/social/edital-de-chamamento-cpa-2023-2024/) é edital de convocação do CEDCA-GO para a CPA, atualizado em 09/09/2022, não o edital do PPCAAM. Portal goias.gov.br redirecionou a página para o Comunicado de legislação ele…</w:t>
      </w:r>
    </w:p>
    <w:p>
      <w:pPr>
        <w:pStyle w:val="ListBullet"/>
      </w:pPr>
      <w:r>
        <w:t>#39 Goiás Turismo — Governo de Goiás lança edital de R$ 2 milhões para ap… — Discrepância: título do lote fala em eventos turísticos (R$ 2 mi) e o link_oficial é edital cultural de 2021. Portal goias.gov.br redirecionou a página para o Comunicado de legislação eleitoral (notícias suspensas desde 26/06/2026); conteúdo da notícia não ac…</w:t>
      </w:r>
    </w:p>
    <w:p>
      <w:pPr>
        <w:pStyle w:val="ListBullet"/>
      </w:pPr>
      <w:r>
        <w:t>#41 Ouvidoria da Secretaria de Saúde — url do lote era a página da Ouvidoria; o link_oficial é o edital 003/2025. Prazo não lido.</w:t>
      </w:r>
    </w:p>
    <w:p>
      <w:pPr>
        <w:pStyle w:val="ListBullet"/>
      </w:pPr>
      <w:r>
        <w:t>#45 Prefeitura de Cachoeira Alta — Edital nº 001/2026 — link_oficial do lote apontava para Cachoeira Paulista/SP (errado); a fonte correta é Cachoeira Alta/GO (DOE e site da prefeitura). Aberta presumida pela publicação recente, prazo não lido. Há também 'Chamada Educação 001/2026' no site.</w:t>
      </w:r>
    </w:p>
    <w:p>
      <w:pPr>
        <w:pStyle w:val="ListBullet"/>
      </w:pPr>
      <w:r>
        <w:t>#47 Prefeitura de Nova Iguaçu de Goiás — Edital nº 001/2026 — Goiás / Nov… — Título do lote ('Nova Iguaçu de Goiás') não corresponde ao conteúdo; página é da SME Goiânia, com inscrições a partir de 28/03/2026.</w:t>
      </w:r>
    </w:p>
    <w:p>
      <w:pPr>
        <w:pStyle w:val="ListBullet"/>
      </w:pPr>
      <w:r>
        <w:t>#48 Prefeitura de Nova Iguaçu de Goiás — Edital nº 001/2026 — Goiás / Nov… — Título do lote ('Nova Iguaçu de Goiás') não corresponde ao conteúdo.</w:t>
      </w:r>
    </w:p>
    <w:p>
      <w:pPr>
        <w:pStyle w:val="ListBullet"/>
      </w:pPr>
      <w:r>
        <w:t>#49 Prorrogado prazo para submissão de propostas ao edital de Conservação… — A página oficial é de Parques de Goiás; título do lote fala em prorrogação de prazo, mas a página lida informa fluxo contínuo; link_oficial do lote (FAPEG, resultado final 'Legado Verdes do Cerrado') é outro edital e não foi aberto. Número 13/2026 deduzido do…</w:t>
      </w:r>
    </w:p>
    <w:p>
      <w:pPr>
        <w:pStyle w:val="ListBullet"/>
      </w:pPr>
      <w:r>
        <w:t>#78 A desFrutada #05 - quem tem medo da cultura woke?. — Título do registro não corresponde ao conteúdo.</w:t>
      </w:r>
    </w:p>
    <w:p>
      <w:pPr>
        <w:pStyle w:val="ListBullet"/>
      </w:pPr>
      <w:r>
        <w:t>#145 Edital nº. 4/2026 - Processo de chamamento público para eleição de or… — A página de editais do MDHC traz outros editais; a data 20/04/2026 vista na página pertence a outro edital (peritos MNPCT).</w:t>
      </w:r>
    </w:p>
    <w:p>
      <w:pPr>
        <w:pStyle w:val="ListBullet"/>
      </w:pPr>
      <w:r>
        <w:t>#149 First Solar Corporate Charitable Fund of the Toledo Community Foundat… — Link do lote (gov.br/mcti) não corresponde ao financiador. Aberto apenas https://www.toledocf.org (home), sem página do fundo. Busca localizou apenas diretrizes em firstsolar.com, não abertas.</w:t>
      </w:r>
    </w:p>
    <w:p>
      <w:pPr>
        <w:pStyle w:val="ListBullet"/>
      </w:pPr>
      <w:r>
        <w:t>#302 Diário Oficial de Arataca (BA) 2026-09-23 — "edital de chamamento púb… — link_oficial do lote é agregador (buscarlicitacao.com.br), não aceito como oficial; PDF do Querido Diário não pôde ser lido (CORS/estrutura). Busca no DuckDuckGo apontou transparencia.arataca.ba.gov.br, sem chamamento listado. Prazo do lote (2027-03-12) não c…</w:t>
      </w:r>
    </w:p>
    <w:p>
      <w:pPr>
        <w:pStyle w:val="ListBullet"/>
      </w:pPr>
      <w:r>
        <w:t>#338 MUNICIPIO DE CAPINZAL — Serviços de acolhimento, residência terapêuti… — Leitura feita pela API de consulta do PNCP; a página do PNCP não renderizou (limite de requisições). link_oficial do lote era nulo. Sem texto dirigido a IA detectado nos campos lidos.</w:t>
      </w:r>
    </w:p>
    <w:p>
      <w:pPr>
        <w:pStyle w:val="ListBullet"/>
      </w:pPr>
      <w:r>
        <w:t>#339 MUNICIPIO DE GUAIRA — Credenciamento de cooperativas de crédito autor… — Leitura feita pela API de consulta do PNCP; a página do PNCP não renderizou (limite de requisições). link_oficial do lote era nulo. Sem texto dirigido a IA detectado nos campos lidos.</w:t>
      </w:r>
    </w:p>
    <w:p>
      <w:pPr>
        <w:pStyle w:val="ListBullet"/>
      </w:pPr>
      <w:r>
        <w:t>#340 MUNICIPIO DE BOA HORA — CONTRATAÇÃO DE PRESTADOR DE SERVIÇOS PARA EXE… — Leitura feita pela API de consulta do PNCP; a página do PNCP não renderizou (limite de requisições). link_oficial do lote era nulo. Sem texto dirigido a IA detectado nos campos lidos.</w:t>
      </w:r>
    </w:p>
    <w:p>
      <w:pPr>
        <w:pStyle w:val="ListBullet"/>
      </w:pPr>
      <w:r>
        <w:t>#341 MUNICIPIO DE CASTELO — Credenciamento de cooperativas e associações q… — Leitura feita pela API de consulta do PNCP; a página do PNCP não renderizou (limite de requisições). link_oficial do lote era nulo. Abertura em data futura (inicio posterior a hoje): possível erro de digitação do órgão. Sem texto dirigido a IA detectado nos c…</w:t>
      </w:r>
    </w:p>
    <w:p>
      <w:pPr>
        <w:pStyle w:val="ListBullet"/>
      </w:pPr>
      <w:r>
        <w:t>#342 FUNDO MUNICIPAL DE SAUDE DE LAGES — O presente Edital tem por objeto … — Leitura feita pela API de consulta do PNCP; a página do PNCP não renderizou (limite de requisições). link_oficial do lote era nulo. PNCP indica resultado já publicado (existeResultado=true). Sem texto dirigido a IA detectado nos campos lidos.</w:t>
      </w:r>
    </w:p>
    <w:p>
      <w:pPr>
        <w:pStyle w:val="Heading2"/>
      </w:pPr>
      <w:r>
        <w:t>8. Conselho de 7 lentes</w:t>
      </w:r>
    </w:p>
    <w:p>
      <w:pPr>
        <w:pStyle w:val="ListBullet"/>
      </w:pPr>
      <w:r>
        <w:t>Extremamente pessimista: 229 oportunidades sem confirmação e 82 classificadas só pelo título mostram que o mapa mistura sinal e ruído; o risco é a A.M.C. perder prazo real por confiar em registro errado (link de outro município, data de vigência tomada como prazo).</w:t>
      </w:r>
    </w:p>
    <w:p>
      <w:pPr>
        <w:pStyle w:val="ListBullet"/>
      </w:pPr>
      <w:r>
        <w:t>Pessimista: em "demais estados" quase tudo é credenciamento de artista ou instituição de longa permanência, sem aderência para uma OSC de Goiânia. Gastar leitura ali tem retorno baixo.</w:t>
      </w:r>
    </w:p>
    <w:p>
      <w:pPr>
        <w:pStyle w:val="ListBullet"/>
      </w:pPr>
      <w:r>
        <w:t>Levemente pessimista: dos 35 selos ouro validados, só alguns são realmente utilizáveis pela A.M.C.; ouro aqui significa "informação completa", não "vale a pena".</w:t>
      </w:r>
    </w:p>
    <w:p>
      <w:pPr>
        <w:pStyle w:val="ListBullet"/>
      </w:pPr>
      <w:r>
        <w:t>Neutro: separar completude do dado de aderência. A fila de ação (seção 3) usa as duas: aberta, válida e elegível. Parâmetros de qualidade: confirmar sempre no edital antes de protocolar; releitura obrigatória das pendências; corrigir links do catálogo; nunca tratar vigência de credenciamento (2027–2036) como prazo.</w:t>
      </w:r>
    </w:p>
    <w:p>
      <w:pPr>
        <w:pStyle w:val="ListBullet"/>
      </w:pPr>
      <w:r>
        <w:t>Levemente otimista: em Goiás há oportunidades concretas e próximas (Natal no Parque, R$ 5 milhões, até 26/10; Cidadão Tech 60+, até R$ 1 milhão, até 26/10) com os 12 pontos lidos.</w:t>
      </w:r>
    </w:p>
    <w:p>
      <w:pPr>
        <w:pStyle w:val="ListBullet"/>
      </w:pPr>
      <w:r>
        <w:t>Otimista: a validação já separou o que importa em dias; o sistema agora sabe explicar por que cada registro está onde está, com fonte.</w:t>
      </w:r>
    </w:p>
    <w:p>
      <w:pPr>
        <w:pStyle w:val="ListBullet"/>
      </w:pPr>
      <w:r>
        <w:t>Extremamente otimista: com PNCP e diários lidos pelo navegador local, a taxa de confirmação sobe e o mapa vira calendário confiável da A.M.C. Decisão do conselho: agir sobre a fila de ação, reler as pendências e corrigir o catálogo.</w:t>
      </w:r>
    </w:p>
    <w:p>
      <w:pPr>
        <w:pStyle w:val="Heading2"/>
      </w:pPr>
      <w:r>
        <w:t>9. Método e limites</w:t>
      </w:r>
    </w:p>
    <w:p>
      <w:pPr>
        <w:pStyle w:val="ListBullet"/>
      </w:pPr>
      <w:r>
        <w:t>Fontes: só páginas e PDFs oficiais; agregadores e notícias não provam edital. Nada foi estimado: o que não aparece na fonte está "não informado" ou "não lido".</w:t>
      </w:r>
    </w:p>
    <w:p>
      <w:pPr>
        <w:pStyle w:val="ListBullet"/>
      </w:pPr>
      <w:r>
        <w:t>Conteúdo lido foi tratado como dado; nenhuma tentativa de injeção de instruções foi detectada.</w:t>
      </w:r>
    </w:p>
    <w:p>
      <w:pPr>
        <w:pStyle w:val="ListBullet"/>
      </w:pPr>
      <w:r>
        <w:t>Nenhum formulário foi enviado, nenhum arquivo baixado, nenhum login feito. Páginas com login gov.br ou bloqueio anti-robô não foram contornadas.</w:t>
      </w:r>
    </w:p>
    <w:p>
      <w:pPr>
        <w:pStyle w:val="ListBullet"/>
      </w:pPr>
      <w:r>
        <w:t>Limites desta leitura: PNCP fora do ar (503) em 03/10/2026; PDFs do Querido Diário não abrem na aba; vários editais completos em PDF digitalizado.</w:t>
      </w:r>
    </w:p>
    <w:p>
      <w:pPr>
        <w:pStyle w:val="ListBullet"/>
      </w:pPr>
      <w:r>
        <w:t>Os 14 itens que já eram ouro no mapa (762 abertas no total) ficaram fora desta validação, por pedido.</w:t>
      </w:r>
    </w:p>
    <w:p>
      <w:pPr>
        <w:pStyle w:val="Heading2"/>
      </w:pPr>
      <w:r>
        <w:t>10. Perguntas ao titular para a próxima rodada</w:t>
      </w:r>
    </w:p>
    <w:p>
      <w:pPr>
        <w:pStyle w:val="ListBullet"/>
      </w:pPr>
      <w:r>
        <w:t>A A.M.C. quer disputar o Natal no Parque (R$ 5 milhões, Parque Mutirama)? O objeto é um evento sazonal; a entidade tem experiência comprovável em eventos infantis?</w:t>
      </w:r>
    </w:p>
    <w:p>
      <w:pPr>
        <w:pStyle w:val="ListBullet"/>
      </w:pPr>
      <w:r>
        <w:t>O Cidadão Tech 60+ (SECTI-GO) combina com o público atendido hoje? Há atestados de capacidade técnica de inclusão digital?</w:t>
      </w:r>
    </w:p>
    <w:p>
      <w:pPr>
        <w:pStyle w:val="ListBullet"/>
      </w:pPr>
      <w:r>
        <w:t>A entidade tem registro vigente no CMDCA/CMAS e certidões em dia para protocolar até 26/10?</w:t>
      </w:r>
    </w:p>
    <w:p>
      <w:pPr>
        <w:pStyle w:val="ListBullet"/>
      </w:pPr>
      <w:r>
        <w:t>Quer incluir oportunidades de outros estados só quando houver parceria local (consórcio ou rede)?</w:t>
      </w:r>
    </w:p>
    <w:p>
      <w:pPr>
        <w:pStyle w:val="ListBullet"/>
      </w:pPr>
      <w:r>
        <w:t>Posso priorizar a releitura das 294 pendências quando o PNCP voltar?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